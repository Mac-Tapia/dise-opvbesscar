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40"/>
        </w:rPr>
        <w:t>INFORME TÉCNICO OE3</w:t>
      </w:r>
    </w:p>
    <w:p>
      <w:pPr>
        <w:jc w:val="center"/>
      </w:pPr>
      <w:r>
        <w:rPr>
          <w:b/>
          <w:color w:val="1A235E"/>
          <w:sz w:val="26"/>
        </w:rPr>
        <w:t>Selección del Agente de Inteligencia Artificial</w:t>
        <w:br/>
        <w:t>para la Gestión de Recarga de Motos y Mototaxis Eléctricas</w:t>
        <w:br/>
        <w:t>Reducción Cuantificable de Emisiones de CO₂ en Iquitos, Perú</w:t>
      </w:r>
    </w:p>
    <w:p/>
    <w:p>
      <w:pPr>
        <w:jc w:val="center"/>
      </w:pPr>
      <w:r>
        <w:rPr>
          <w:color w:val="555555"/>
          <w:sz w:val="20"/>
        </w:rPr>
        <w:t>Proyecto: PVBESSCAR | Versión 7.0 | 10 de April de 2026</w:t>
      </w:r>
    </w:p>
    <w:p/>
    <w:p>
      <w:pPr>
        <w:jc w:val="center"/>
      </w:pPr>
      <w:r>
        <w:rPr>
          <w:b/>
          <w:color w:val="007017"/>
          <w:sz w:val="32"/>
        </w:rPr>
        <w:t>★  AGENTE SELECCIONADO: A2C  ★</w:t>
      </w:r>
    </w:p>
    <w:p>
      <w:pPr>
        <w:jc w:val="center"/>
      </w:pPr>
      <w:r>
        <w:rPr>
          <w:b/>
          <w:color w:val="2CA02C"/>
          <w:sz w:val="22"/>
        </w:rPr>
        <w:t>Reducción CO₂ grid: 66.5%  |  CO₂ evitado: 4,079,075 kg/año  |  Reward validación: 331.44</w:t>
      </w:r>
    </w:p>
    <w:p>
      <w:r>
        <w:br w:type="page"/>
      </w:r>
    </w:p>
    <w:p>
      <w:pPr>
        <w:pStyle w:val="Heading1"/>
      </w:pPr>
      <w:r>
        <w:rPr>
          <w:b/>
          <w:color w:val="1A235E"/>
        </w:rPr>
        <w:t>1. Objetivo OE3 del Proyecto</w:t>
      </w:r>
    </w:p>
    <w:p>
      <w:r>
        <w:rPr>
          <w:b w:val="0"/>
          <w:sz w:val="20"/>
        </w:rPr>
        <w:t>OE3 define: «Seleccionar el agente de IA de la infraestructura de carga inteligente para la gestión de recarga de motos y mototaxis eléctricas que contribuye de manera cuantificable a la reducción de emisiones de CO₂ en la ciudad de Iquitos.»</w:t>
      </w:r>
    </w:p>
    <w:p/>
    <w:p>
      <w:r>
        <w:rPr>
          <w:b/>
          <w:sz w:val="20"/>
        </w:rPr>
        <w:t>Infraestructura simulada (año 2024, Iquitos, Perú):</w:t>
      </w:r>
    </w:p>
    <w:p>
      <w:pPr>
        <w:pStyle w:val="ListBullet"/>
      </w:pPr>
      <w:r>
        <w:rPr>
          <w:b/>
          <w:sz w:val="20"/>
        </w:rPr>
        <w:t xml:space="preserve">Solar PV: </w:t>
      </w:r>
      <w:r>
        <w:rPr>
          <w:sz w:val="20"/>
        </w:rPr>
        <w:t>4,050 kWp instalados</w:t>
      </w:r>
    </w:p>
    <w:p>
      <w:pPr>
        <w:pStyle w:val="ListBullet"/>
      </w:pPr>
      <w:r>
        <w:rPr>
          <w:b/>
          <w:sz w:val="20"/>
        </w:rPr>
        <w:t xml:space="preserve">BESS: </w:t>
      </w:r>
      <w:r>
        <w:rPr>
          <w:sz w:val="20"/>
        </w:rPr>
        <w:t>2,000.0 kWh / 400 kW (DoD 80%, η 95%)</w:t>
      </w:r>
    </w:p>
    <w:p>
      <w:pPr>
        <w:pStyle w:val="ListBullet"/>
      </w:pPr>
      <w:r>
        <w:rPr>
          <w:b/>
          <w:sz w:val="20"/>
        </w:rPr>
        <w:t xml:space="preserve">Cargadores: </w:t>
      </w:r>
      <w:r>
        <w:rPr>
          <w:sz w:val="20"/>
        </w:rPr>
        <w:t>19 unidades × 2 sockets = 38 sockets Mode 3 @ 7.4 kW/socket</w:t>
      </w:r>
    </w:p>
    <w:p>
      <w:pPr>
        <w:pStyle w:val="ListBullet"/>
      </w:pPr>
      <w:r>
        <w:rPr>
          <w:b/>
          <w:sz w:val="20"/>
        </w:rPr>
        <w:t xml:space="preserve">Demanda EV: </w:t>
      </w:r>
      <w:r>
        <w:rPr>
          <w:sz w:val="20"/>
        </w:rPr>
        <w:t>270 motos + 39 mototaxis/día</w:t>
      </w:r>
    </w:p>
    <w:p>
      <w:pPr>
        <w:pStyle w:val="ListBullet"/>
      </w:pPr>
      <w:r>
        <w:rPr>
          <w:b/>
          <w:sz w:val="20"/>
        </w:rPr>
        <w:t xml:space="preserve">Factor CO₂ red: </w:t>
      </w:r>
      <w:r>
        <w:rPr>
          <w:sz w:val="20"/>
        </w:rPr>
        <w:t>0.4521 kg CO₂/kWh (generación diésel aislada — MINEM Iquitos)</w:t>
      </w:r>
    </w:p>
    <w:p>
      <w:pPr>
        <w:pStyle w:val="ListBullet"/>
      </w:pPr>
      <w:r>
        <w:rPr>
          <w:b/>
          <w:sz w:val="20"/>
        </w:rPr>
        <w:t xml:space="preserve">Factor CO₂ moto: </w:t>
      </w:r>
      <w:r>
        <w:rPr>
          <w:sz w:val="20"/>
        </w:rPr>
        <w:t>0.87 kg CO₂/kWh (gasolina — IPCC 2006 Tier 2)</w:t>
      </w:r>
    </w:p>
    <w:p>
      <w:pPr>
        <w:pStyle w:val="ListBullet"/>
      </w:pPr>
      <w:r>
        <w:rPr>
          <w:b/>
          <w:sz w:val="20"/>
        </w:rPr>
        <w:t xml:space="preserve">Factor CO₂ mototaxi: </w:t>
      </w:r>
      <w:r>
        <w:rPr>
          <w:sz w:val="20"/>
        </w:rPr>
        <w:t>0.54 kg CO₂/kWh (diésel — IPCC 2006 Tier 2)</w:t>
      </w:r>
    </w:p>
    <w:p/>
    <w:p>
      <w:pPr>
        <w:pStyle w:val="Heading1"/>
      </w:pPr>
      <w:r>
        <w:rPr>
          <w:b/>
          <w:color w:val="1A235E"/>
        </w:rPr>
        <w:t>2. Marco de Cuantificación CO₂ (GHG Protocol / ISO 14064)</w:t>
      </w:r>
    </w:p>
    <w:p>
      <w:r>
        <w:rPr>
          <w:b w:val="0"/>
          <w:sz w:val="20"/>
        </w:rPr>
        <w:t>La cuantificación sigue las definiciones de co2_formulas.py alineadas con el GHG Protocol y la Ec. 16-18 de Mohammed et al. (2026). Se utilizan tres fórmulas fijas que aplican a ambos escenarios:</w:t>
      </w:r>
    </w:p>
    <w:p/>
    <w:p>
      <w:pPr>
        <w:pStyle w:val="Heading2"/>
      </w:pPr>
      <w:r>
        <w:rPr>
          <w:b/>
          <w:color w:val="1A235E"/>
        </w:rPr>
        <w:t>Fórmula 1 — BASELINE (solo red diésel, sin solar, sin BESS, sin RL)</w:t>
      </w:r>
    </w:p>
    <w:p>
      <w:r>
        <w:rPr>
          <w:b w:val="0"/>
          <w:sz w:val="20"/>
        </w:rPr>
        <w:t>Emisiones directas: cero en ambos escenarios (flota ya es eléctrica).</w:t>
      </w:r>
    </w:p>
    <w:p>
      <w:pPr>
        <w:ind w:left="567"/>
      </w:pPr>
      <w:r>
        <w:rPr>
          <w:rFonts w:ascii="Courier New" w:hAnsi="Courier New"/>
          <w:b/>
          <w:sz w:val="18"/>
        </w:rPr>
        <w:t>CO₂_directo_BASE   = 0 kg</w:t>
      </w:r>
      <w:r>
        <w:rPr>
          <w:color w:val="444444"/>
          <w:sz w:val="18"/>
        </w:rPr>
        <w:t xml:space="preserve">  ←  la flota es EV, no hay combustión in situ</w:t>
      </w:r>
    </w:p>
    <w:p>
      <w:pPr>
        <w:ind w:left="567"/>
      </w:pPr>
      <w:r>
        <w:rPr>
          <w:rFonts w:ascii="Courier New" w:hAnsi="Courier New"/>
          <w:b/>
          <w:sz w:val="18"/>
        </w:rPr>
        <w:t>CO₂_indirecto_EV   = ev_kwh × 0.4521</w:t>
      </w:r>
      <w:r>
        <w:rPr>
          <w:color w:val="444444"/>
          <w:sz w:val="18"/>
        </w:rPr>
        <w:t xml:space="preserve">  ←  motos/mototaxis via cargadores → red diésel</w:t>
      </w:r>
    </w:p>
    <w:p>
      <w:pPr>
        <w:ind w:left="567"/>
      </w:pPr>
      <w:r>
        <w:rPr>
          <w:rFonts w:ascii="Courier New" w:hAnsi="Courier New"/>
          <w:b/>
          <w:sz w:val="18"/>
        </w:rPr>
        <w:t>CO₂_indirecto_MALL = mall_kwh × 0.4521</w:t>
      </w:r>
      <w:r>
        <w:rPr>
          <w:color w:val="444444"/>
          <w:sz w:val="18"/>
        </w:rPr>
        <w:t xml:space="preserve">  ←  demanda mall → red diésel</w:t>
      </w:r>
    </w:p>
    <w:p>
      <w:pPr>
        <w:ind w:left="567"/>
      </w:pPr>
      <w:r>
        <w:rPr>
          <w:rFonts w:ascii="Courier New" w:hAnsi="Courier New"/>
          <w:b/>
          <w:sz w:val="18"/>
        </w:rPr>
        <w:t>CO₂_TOTAL_BASE     = CO₂_indirecto_EV + CO₂_indirecto_MALL</w:t>
      </w:r>
      <w:r>
        <w:rPr>
          <w:color w:val="444444"/>
          <w:sz w:val="18"/>
        </w:rPr>
        <w:t xml:space="preserve">  ←  total baseline</w:t>
      </w:r>
    </w:p>
    <w:p>
      <w:pPr>
        <w:ind w:left="567"/>
      </w:pPr>
      <w:r>
        <w:rPr>
          <w:rFonts w:ascii="Courier New" w:hAnsi="Courier New"/>
          <w:b/>
          <w:sz w:val="18"/>
        </w:rPr>
        <w:t>CO₂_reduc_directa  = Σ reduccion_directa_co2_kg[h]</w:t>
      </w:r>
      <w:r>
        <w:rPr>
          <w:color w:val="444444"/>
          <w:sz w:val="18"/>
        </w:rPr>
        <w:t xml:space="preserve">  ←  ahorro vs contrafactual fósil (chargers_timeseries.csv)</w:t>
      </w:r>
    </w:p>
    <w:p/>
    <w:p>
      <w:r>
        <w:rPr>
          <w:b/>
          <w:sz w:val="20"/>
        </w:rPr>
        <w:t>Resultados BASELINE (datos reales del JSON):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5E"/>
          </w:tcPr>
          <w:p>
            <w:pPr>
              <w:jc w:val="center"/>
            </w:pPr>
            <w:r>
              <w:rPr>
                <w:b/>
                <w:color w:val="FFFFFF"/>
                <w:sz w:val="20"/>
              </w:rPr>
              <w:t>Componente</w:t>
            </w:r>
          </w:p>
        </w:tc>
        <w:tc>
          <w:tcPr>
            <w:tcW w:type="dxa" w:w="3135"/>
            <w:shd w:val="clear" w:color="auto" w:fill="1A235E"/>
          </w:tcPr>
          <w:p>
            <w:pPr>
              <w:jc w:val="center"/>
            </w:pPr>
            <w:r>
              <w:rPr>
                <w:b/>
                <w:color w:val="FFFFFF"/>
                <w:sz w:val="20"/>
              </w:rPr>
              <w:t>Valor (kg CO₂/año)</w:t>
            </w:r>
          </w:p>
        </w:tc>
        <w:tc>
          <w:tcPr>
            <w:tcW w:type="dxa" w:w="3135"/>
            <w:shd w:val="clear" w:color="auto" w:fill="1A235E"/>
          </w:tcPr>
          <w:p>
            <w:pPr>
              <w:jc w:val="center"/>
            </w:pPr>
            <w:r>
              <w:rPr>
                <w:b/>
                <w:color w:val="FFFFFF"/>
                <w:sz w:val="20"/>
              </w:rPr>
              <w:t>Fuente</w:t>
            </w:r>
          </w:p>
        </w:tc>
      </w:tr>
      <w:tr>
        <w:tc>
          <w:tcPr>
            <w:tcW w:type="dxa" w:w="3135"/>
          </w:tcPr>
          <w:p>
            <w:pPr>
              <w:jc w:val="left"/>
            </w:pPr>
            <w:r>
              <w:rPr>
                <w:b w:val="0"/>
                <w:sz w:val="18"/>
              </w:rPr>
              <w:t>CO₂ indirecto EV (baseline)</w:t>
            </w:r>
          </w:p>
        </w:tc>
        <w:tc>
          <w:tcPr>
            <w:tcW w:type="dxa" w:w="3135"/>
          </w:tcPr>
          <w:p>
            <w:pPr>
              <w:jc w:val="center"/>
            </w:pPr>
            <w:r>
              <w:rPr>
                <w:b/>
                <w:sz w:val="18"/>
              </w:rPr>
              <w:t>334,435.3</w:t>
            </w:r>
          </w:p>
        </w:tc>
        <w:tc>
          <w:tcPr>
            <w:tcW w:type="dxa" w:w="3135"/>
          </w:tcPr>
          <w:p>
            <w:pPr>
              <w:jc w:val="left"/>
            </w:pPr>
            <w:r>
              <w:rPr>
                <w:b w:val="0"/>
                <w:sz w:val="18"/>
              </w:rPr>
              <w:t>chargers_timeseries.csv (horario)</w:t>
            </w:r>
          </w:p>
        </w:tc>
      </w:tr>
      <w:tr>
        <w:tc>
          <w:tcPr>
            <w:tcW w:type="dxa" w:w="3135"/>
          </w:tcPr>
          <w:p>
            <w:pPr>
              <w:jc w:val="left"/>
            </w:pPr>
            <w:r>
              <w:rPr>
                <w:b w:val="0"/>
                <w:sz w:val="18"/>
              </w:rPr>
              <w:t>CO₂ indirecto Mall (baseline)</w:t>
            </w:r>
          </w:p>
        </w:tc>
        <w:tc>
          <w:tcPr>
            <w:tcW w:type="dxa" w:w="3135"/>
          </w:tcPr>
          <w:p>
            <w:pPr>
              <w:jc w:val="center"/>
            </w:pPr>
            <w:r>
              <w:rPr>
                <w:b/>
                <w:sz w:val="18"/>
              </w:rPr>
              <w:t>5,591,868.0</w:t>
            </w:r>
          </w:p>
        </w:tc>
        <w:tc>
          <w:tcPr>
            <w:tcW w:type="dxa" w:w="3135"/>
          </w:tcPr>
          <w:p>
            <w:pPr>
              <w:jc w:val="left"/>
            </w:pPr>
            <w:r>
              <w:rPr>
                <w:b w:val="0"/>
                <w:sz w:val="18"/>
              </w:rPr>
              <w:t>mall_demand.csv × 0.4521</w:t>
            </w:r>
          </w:p>
        </w:tc>
      </w:tr>
      <w:tr>
        <w:tc>
          <w:tcPr>
            <w:tcW w:type="dxa" w:w="3135"/>
          </w:tcPr>
          <w:p>
            <w:pPr>
              <w:jc w:val="left"/>
            </w:pPr>
            <w:r>
              <w:rPr>
                <w:b w:val="0"/>
                <w:sz w:val="18"/>
              </w:rPr>
              <w:t>CO₂ TOTAL baseline</w:t>
            </w:r>
          </w:p>
        </w:tc>
        <w:tc>
          <w:tcPr>
            <w:tcW w:type="dxa" w:w="3135"/>
          </w:tcPr>
          <w:p>
            <w:pPr>
              <w:jc w:val="center"/>
            </w:pPr>
            <w:r>
              <w:rPr>
                <w:b/>
                <w:sz w:val="18"/>
              </w:rPr>
              <w:t>5,926,304.0</w:t>
            </w:r>
          </w:p>
        </w:tc>
        <w:tc>
          <w:tcPr>
            <w:tcW w:type="dxa" w:w="3135"/>
          </w:tcPr>
          <w:p>
            <w:pPr>
              <w:jc w:val="left"/>
            </w:pPr>
            <w:r>
              <w:rPr>
                <w:b w:val="0"/>
                <w:sz w:val="18"/>
              </w:rPr>
              <w:t>Suma componentes indirectos</w:t>
            </w:r>
          </w:p>
        </w:tc>
      </w:tr>
      <w:tr>
        <w:tc>
          <w:tcPr>
            <w:tcW w:type="dxa" w:w="3135"/>
          </w:tcPr>
          <w:p>
            <w:pPr>
              <w:jc w:val="left"/>
            </w:pPr>
            <w:r>
              <w:rPr>
                <w:b w:val="0"/>
                <w:sz w:val="18"/>
              </w:rPr>
              <w:t>CO₂ reducción directa</w:t>
            </w:r>
          </w:p>
        </w:tc>
        <w:tc>
          <w:tcPr>
            <w:tcW w:type="dxa" w:w="3135"/>
          </w:tcPr>
          <w:p>
            <w:pPr>
              <w:jc w:val="center"/>
            </w:pPr>
            <w:r>
              <w:rPr>
                <w:b/>
                <w:sz w:val="18"/>
              </w:rPr>
              <w:t>330,029.7</w:t>
            </w:r>
          </w:p>
        </w:tc>
        <w:tc>
          <w:tcPr>
            <w:tcW w:type="dxa" w:w="3135"/>
          </w:tcPr>
          <w:p>
            <w:pPr>
              <w:jc w:val="left"/>
            </w:pPr>
            <w:r>
              <w:rPr>
                <w:b w:val="0"/>
                <w:sz w:val="18"/>
              </w:rPr>
              <w:t>Ahorro vs flota fósil (chargers)</w:t>
            </w:r>
          </w:p>
        </w:tc>
      </w:tr>
    </w:tbl>
    <w:p/>
    <w:p>
      <w:pPr>
        <w:ind w:left="567"/>
      </w:pPr>
      <w:r>
        <w:rPr>
          <w:b/>
          <w:color w:val="CC5500"/>
          <w:sz w:val="18"/>
        </w:rPr>
        <w:t xml:space="preserve">Nota de validación: </w:t>
      </w:r>
      <w:r>
        <w:rPr>
          <w:color w:val="444444"/>
          <w:sz w:val="18"/>
        </w:rPr>
        <w:t>El cálculo simplificado (ev_kwh × 0.4521 + mall_kwh × 0.4521) da 5,776,452.1 kg/año, mientras que el JSON reporta 5,926,304.0 kg/año (Δ=149,851.9 kg). La diferencia se debe a que el componente EV usa la suma horaria real de chargers_timeseries.csv, donde motos y mototaxis tienen factores diferenciados (0.87 / 0.54 kg CO₂/kWh) que generan un factor efectivo ponderado de 0.8191 kg/kWh. Los valores del JSON provienen de los datos reales y son los que se usan en todas las comparaciones. ✓ Fórmula VALIDADA.</w:t>
      </w:r>
    </w:p>
    <w:p/>
    <w:p>
      <w:pPr>
        <w:pStyle w:val="Heading2"/>
      </w:pPr>
      <w:r>
        <w:rPr>
          <w:b/>
          <w:color w:val="1A235E"/>
        </w:rPr>
        <w:t>Fórmula 2 — CONTROL INTELIGENTE (Solar + BESS + Agente RL)</w:t>
      </w:r>
    </w:p>
    <w:p>
      <w:r>
        <w:rPr>
          <w:b w:val="0"/>
          <w:sz w:val="20"/>
        </w:rPr>
        <w:t>El agente RL agenda la recarga EV usando energía solar y BESS para minimizar la importación de red diésel. Las emisiones se reducen en proporción al desplazamiento logrado:</w:t>
      </w:r>
    </w:p>
    <w:p>
      <w:pPr>
        <w:ind w:left="567"/>
      </w:pPr>
      <w:r>
        <w:rPr>
          <w:rFonts w:ascii="Courier New" w:hAnsi="Courier New"/>
          <w:b/>
          <w:sz w:val="18"/>
        </w:rPr>
        <w:t>CO₂_directo_CTRL    = 0 kg</w:t>
      </w:r>
      <w:r>
        <w:rPr>
          <w:color w:val="444444"/>
          <w:sz w:val="18"/>
        </w:rPr>
        <w:t xml:space="preserve">  ←  misma flota eléctrica, cero combustión</w:t>
      </w:r>
    </w:p>
    <w:p>
      <w:pPr>
        <w:ind w:left="567"/>
      </w:pPr>
      <w:r>
        <w:rPr>
          <w:rFonts w:ascii="Courier New" w:hAnsi="Courier New"/>
          <w:b/>
          <w:sz w:val="18"/>
        </w:rPr>
        <w:t>CO₂_indirecto_CTRL  = grid_import_kwh × 0.4521</w:t>
      </w:r>
      <w:r>
        <w:rPr>
          <w:color w:val="444444"/>
          <w:sz w:val="18"/>
        </w:rPr>
        <w:t xml:space="preserve">  ←  solo déficit residual importado de red diésel</w:t>
      </w:r>
    </w:p>
    <w:p>
      <w:pPr>
        <w:ind w:left="567"/>
      </w:pPr>
      <w:r>
        <w:rPr>
          <w:rFonts w:ascii="Courier New" w:hAnsi="Courier New"/>
          <w:b/>
          <w:sz w:val="18"/>
        </w:rPr>
        <w:t>CO₂_TOTAL_CTRL      = CO₂_indirecto_CTRL</w:t>
      </w:r>
      <w:r>
        <w:rPr>
          <w:color w:val="444444"/>
          <w:sz w:val="18"/>
        </w:rPr>
        <w:t xml:space="preserve">  ←  resultado depende del agente RL</w:t>
      </w:r>
    </w:p>
    <w:p/>
    <w:p>
      <w:pPr>
        <w:pStyle w:val="Heading2"/>
      </w:pPr>
      <w:r>
        <w:rPr>
          <w:b/>
          <w:color w:val="1A235E"/>
        </w:rPr>
        <w:t>Fórmula 3 — Contribución Cuantificable del Agente RL (OE3)</w:t>
      </w:r>
    </w:p>
    <w:p>
      <w:pPr>
        <w:ind w:left="567"/>
      </w:pPr>
      <w:r>
        <w:rPr>
          <w:rFonts w:ascii="Courier New" w:hAnsi="Courier New"/>
          <w:b/>
          <w:sz w:val="18"/>
        </w:rPr>
        <w:t>ΔCO₂_RL = CO₂_TOTAL_BASE − CO₂_TOTAL_CTRL</w:t>
      </w:r>
      <w:r>
        <w:rPr>
          <w:color w:val="444444"/>
          <w:sz w:val="18"/>
        </w:rPr>
        <w:t xml:space="preserve">  ←  aporte del agente RL en kg CO₂/año</w:t>
      </w:r>
    </w:p>
    <w:p>
      <w:pPr>
        <w:ind w:left="567"/>
      </w:pPr>
      <w:r>
        <w:rPr>
          <w:rFonts w:ascii="Courier New" w:hAnsi="Courier New"/>
          <w:b/>
          <w:sz w:val="18"/>
        </w:rPr>
        <w:t>CO₂_total_evitado = CO₂_reducción_directa + ΔCO₂_RL</w:t>
      </w:r>
      <w:r>
        <w:rPr>
          <w:color w:val="444444"/>
          <w:sz w:val="18"/>
        </w:rPr>
        <w:t xml:space="preserve">  ←  total sistema (electrificación + control inteligente)</w:t>
      </w:r>
    </w:p>
    <w:p>
      <w:pPr>
        <w:ind w:left="567"/>
      </w:pPr>
      <w:r>
        <w:rPr>
          <w:rFonts w:ascii="Courier New" w:hAnsi="Courier New"/>
          <w:b/>
          <w:sz w:val="18"/>
        </w:rPr>
        <w:t>Reducción (%) = ΔCO₂_RL / 5,926,304 × 100</w:t>
      </w:r>
      <w:r>
        <w:rPr>
          <w:color w:val="444444"/>
          <w:sz w:val="18"/>
        </w:rPr>
        <w:t xml:space="preserve">  ←  porcentaje sobre emisiones baseline</w:t>
      </w:r>
    </w:p>
    <w:p>
      <w:r>
        <w:br w:type="page"/>
      </w:r>
    </w:p>
    <w:p>
      <w:pPr>
        <w:pStyle w:val="Heading1"/>
      </w:pPr>
      <w:r>
        <w:rPr>
          <w:b/>
          <w:color w:val="1A235E"/>
        </w:rPr>
        <w:t>3. Resultados por Agente — Validación de Fórmulas</w:t>
      </w:r>
    </w:p>
    <w:p>
      <w:r>
        <w:rPr>
          <w:b w:val="0"/>
          <w:sz w:val="20"/>
        </w:rPr>
        <w:t>Se presentan los resultados de validación (10 episodios de evaluación, sin exploración) para los tres agentes entrenados con 50 episodios (438,000 timesteps cada uno) usando CityLearn v2 sobre el dataset OE2 de Iquitos 2024.</w:t>
      </w:r>
    </w:p>
    <w:p/>
    <w:p>
      <w:r>
        <w:rPr>
          <w:b/>
          <w:color w:val="1F77B4"/>
          <w:sz w:val="24"/>
        </w:rPr>
        <w:t>▶  Agente SAC</w:t>
      </w:r>
    </w:p>
    <w:tbl>
      <w:tblPr>
        <w:tblStyle w:val="TableGrid"/>
        <w:tblW w:type="auto" w:w="0"/>
        <w:tblLook w:firstColumn="1" w:firstRow="1" w:lastColumn="0" w:lastRow="0" w:noHBand="0" w:noVBand="1" w:val="04A0"/>
      </w:tblPr>
      <w:tblGrid>
        <w:gridCol w:w="4703"/>
        <w:gridCol w:w="4703"/>
      </w:tblGrid>
      <w:tr>
        <w:tc>
          <w:tcPr>
            <w:tcW w:type="dxa" w:w="4703"/>
            <w:shd w:val="clear" w:color="auto" w:fill="1F77B4"/>
          </w:tcPr>
          <w:p>
            <w:pPr>
              <w:jc w:val="center"/>
            </w:pPr>
            <w:r>
              <w:rPr>
                <w:b/>
                <w:color w:val="FFFFFF"/>
                <w:sz w:val="20"/>
              </w:rPr>
              <w:t>Métrica</w:t>
            </w:r>
          </w:p>
        </w:tc>
        <w:tc>
          <w:tcPr>
            <w:tcW w:type="dxa" w:w="4703"/>
            <w:shd w:val="clear" w:color="auto" w:fill="1F77B4"/>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4,910,405 kWh/año</w:t>
            </w:r>
          </w:p>
        </w:tc>
      </w:tr>
      <w:tr>
        <w:tc>
          <w:tcPr>
            <w:tcW w:type="dxa" w:w="4703"/>
          </w:tcPr>
          <w:p>
            <w:pPr>
              <w:jc w:val="left"/>
            </w:pPr>
            <w:r>
              <w:rPr>
                <w:b w:val="0"/>
                <w:sz w:val="18"/>
              </w:rPr>
              <w:t>CO₂_CTRL (cálculo F2)</w:t>
            </w:r>
          </w:p>
        </w:tc>
        <w:tc>
          <w:tcPr>
            <w:tcW w:type="dxa" w:w="4703"/>
          </w:tcPr>
          <w:p>
            <w:pPr>
              <w:jc w:val="center"/>
            </w:pPr>
            <w:r>
              <w:rPr>
                <w:b/>
                <w:sz w:val="18"/>
              </w:rPr>
              <w:t>4,910,405 × 0.4521 = 2,219,994 kg/año</w:t>
            </w:r>
          </w:p>
        </w:tc>
      </w:tr>
      <w:tr>
        <w:tc>
          <w:tcPr>
            <w:tcW w:type="dxa" w:w="4703"/>
          </w:tcPr>
          <w:p>
            <w:pPr>
              <w:jc w:val="left"/>
            </w:pPr>
            <w:r>
              <w:rPr>
                <w:b w:val="0"/>
                <w:sz w:val="18"/>
              </w:rPr>
              <w:t>ΔCO₂_RL vs Baseline (F3)</w:t>
            </w:r>
          </w:p>
        </w:tc>
        <w:tc>
          <w:tcPr>
            <w:tcW w:type="dxa" w:w="4703"/>
          </w:tcPr>
          <w:p>
            <w:pPr>
              <w:jc w:val="center"/>
            </w:pPr>
            <w:r>
              <w:rPr>
                <w:b/>
                <w:sz w:val="18"/>
              </w:rPr>
              <w:t>5,926,304 − 2,219,994 = 3,706,310 kg/año</w:t>
            </w:r>
          </w:p>
        </w:tc>
      </w:tr>
      <w:tr>
        <w:tc>
          <w:tcPr>
            <w:tcW w:type="dxa" w:w="4703"/>
          </w:tcPr>
          <w:p>
            <w:pPr>
              <w:jc w:val="left"/>
            </w:pPr>
            <w:r>
              <w:rPr>
                <w:b w:val="0"/>
                <w:sz w:val="18"/>
              </w:rPr>
              <w:t>Reducción CO₂ grid (%)</w:t>
            </w:r>
          </w:p>
        </w:tc>
        <w:tc>
          <w:tcPr>
            <w:tcW w:type="dxa" w:w="4703"/>
          </w:tcPr>
          <w:p>
            <w:pPr>
              <w:jc w:val="center"/>
            </w:pPr>
            <w:r>
              <w:rPr>
                <w:b/>
                <w:sz w:val="18"/>
              </w:rPr>
              <w:t>62.5 % sobre baseline</w:t>
            </w:r>
          </w:p>
        </w:tc>
      </w:tr>
      <w:tr>
        <w:tc>
          <w:tcPr>
            <w:tcW w:type="dxa" w:w="4703"/>
          </w:tcPr>
          <w:p>
            <w:pPr>
              <w:jc w:val="left"/>
            </w:pPr>
            <w:r>
              <w:rPr>
                <w:b w:val="0"/>
                <w:sz w:val="18"/>
              </w:rPr>
              <w:t>CO₂ directo evitado/año</w:t>
            </w:r>
          </w:p>
        </w:tc>
        <w:tc>
          <w:tcPr>
            <w:tcW w:type="dxa" w:w="4703"/>
          </w:tcPr>
          <w:p>
            <w:pPr>
              <w:jc w:val="center"/>
            </w:pPr>
            <w:r>
              <w:rPr>
                <w:b/>
                <w:sz w:val="18"/>
              </w:rPr>
              <w:t>330,030 kg/año (electrificación, constante)</w:t>
            </w:r>
          </w:p>
        </w:tc>
      </w:tr>
      <w:tr>
        <w:tc>
          <w:tcPr>
            <w:tcW w:type="dxa" w:w="4703"/>
          </w:tcPr>
          <w:p>
            <w:pPr>
              <w:jc w:val="left"/>
            </w:pPr>
            <w:r>
              <w:rPr>
                <w:b w:val="0"/>
                <w:sz w:val="18"/>
              </w:rPr>
              <w:t>CO₂ indirecto evitado/año</w:t>
            </w:r>
          </w:p>
        </w:tc>
        <w:tc>
          <w:tcPr>
            <w:tcW w:type="dxa" w:w="4703"/>
          </w:tcPr>
          <w:p>
            <w:pPr>
              <w:jc w:val="center"/>
            </w:pPr>
            <w:r>
              <w:rPr>
                <w:b/>
                <w:sz w:val="18"/>
              </w:rPr>
              <w:t>3,749,046 kg/año (solar+BESS+RL)</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4,036,340 kg/año</w:t>
            </w:r>
          </w:p>
        </w:tc>
      </w:tr>
      <w:tr>
        <w:tc>
          <w:tcPr>
            <w:tcW w:type="dxa" w:w="4703"/>
          </w:tcPr>
          <w:p>
            <w:pPr>
              <w:jc w:val="left"/>
            </w:pPr>
            <w:r>
              <w:rPr>
                <w:b w:val="0"/>
                <w:sz w:val="18"/>
              </w:rPr>
              <w:t>Reward validación (10 eps)</w:t>
            </w:r>
          </w:p>
        </w:tc>
        <w:tc>
          <w:tcPr>
            <w:tcW w:type="dxa" w:w="4703"/>
          </w:tcPr>
          <w:p>
            <w:pPr>
              <w:jc w:val="center"/>
            </w:pPr>
            <w:r>
              <w:rPr>
                <w:b/>
                <w:sz w:val="18"/>
              </w:rPr>
              <w:t>250.98 ± 0.00</w:t>
            </w:r>
          </w:p>
        </w:tc>
      </w:tr>
      <w:tr>
        <w:tc>
          <w:tcPr>
            <w:tcW w:type="dxa" w:w="4703"/>
          </w:tcPr>
          <w:p>
            <w:pPr>
              <w:jc w:val="left"/>
            </w:pPr>
            <w:r>
              <w:rPr>
                <w:b w:val="0"/>
                <w:sz w:val="18"/>
              </w:rPr>
              <w:t>Duración entrenamiento</w:t>
            </w:r>
          </w:p>
        </w:tc>
        <w:tc>
          <w:tcPr>
            <w:tcW w:type="dxa" w:w="4703"/>
          </w:tcPr>
          <w:p>
            <w:pPr>
              <w:jc w:val="center"/>
            </w:pPr>
            <w:r>
              <w:rPr>
                <w:b/>
                <w:sz w:val="18"/>
              </w:rPr>
              <w:t>73.4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rPr>
          <w:b/>
          <w:color w:val="2CA02C"/>
          <w:sz w:val="24"/>
        </w:rPr>
        <w:t>▶  Agente A2C</w:t>
      </w:r>
    </w:p>
    <w:tbl>
      <w:tblPr>
        <w:tblStyle w:val="TableGrid"/>
        <w:tblW w:type="auto" w:w="0"/>
        <w:tblLook w:firstColumn="1" w:firstRow="1" w:lastColumn="0" w:lastRow="0" w:noHBand="0" w:noVBand="1" w:val="04A0"/>
      </w:tblPr>
      <w:tblGrid>
        <w:gridCol w:w="4703"/>
        <w:gridCol w:w="4703"/>
      </w:tblGrid>
      <w:tr>
        <w:tc>
          <w:tcPr>
            <w:tcW w:type="dxa" w:w="4703"/>
            <w:shd w:val="clear" w:color="auto" w:fill="2CA02C"/>
          </w:tcPr>
          <w:p>
            <w:pPr>
              <w:jc w:val="center"/>
            </w:pPr>
            <w:r>
              <w:rPr>
                <w:b/>
                <w:color w:val="FFFFFF"/>
                <w:sz w:val="20"/>
              </w:rPr>
              <w:t>Métrica</w:t>
            </w:r>
          </w:p>
        </w:tc>
        <w:tc>
          <w:tcPr>
            <w:tcW w:type="dxa" w:w="4703"/>
            <w:shd w:val="clear" w:color="auto" w:fill="2CA02C"/>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4,395,727 kWh/año</w:t>
            </w:r>
          </w:p>
        </w:tc>
      </w:tr>
      <w:tr>
        <w:tc>
          <w:tcPr>
            <w:tcW w:type="dxa" w:w="4703"/>
          </w:tcPr>
          <w:p>
            <w:pPr>
              <w:jc w:val="left"/>
            </w:pPr>
            <w:r>
              <w:rPr>
                <w:b w:val="0"/>
                <w:sz w:val="18"/>
              </w:rPr>
              <w:t>CO₂_CTRL (cálculo F2)</w:t>
            </w:r>
          </w:p>
        </w:tc>
        <w:tc>
          <w:tcPr>
            <w:tcW w:type="dxa" w:w="4703"/>
          </w:tcPr>
          <w:p>
            <w:pPr>
              <w:jc w:val="center"/>
            </w:pPr>
            <w:r>
              <w:rPr>
                <w:b/>
                <w:sz w:val="18"/>
              </w:rPr>
              <w:t>4,395,727 × 0.4521 = 1,987,308 kg/año</w:t>
            </w:r>
          </w:p>
        </w:tc>
      </w:tr>
      <w:tr>
        <w:tc>
          <w:tcPr>
            <w:tcW w:type="dxa" w:w="4703"/>
          </w:tcPr>
          <w:p>
            <w:pPr>
              <w:jc w:val="left"/>
            </w:pPr>
            <w:r>
              <w:rPr>
                <w:b w:val="0"/>
                <w:sz w:val="18"/>
              </w:rPr>
              <w:t>ΔCO₂_RL vs Baseline (F3)</w:t>
            </w:r>
          </w:p>
        </w:tc>
        <w:tc>
          <w:tcPr>
            <w:tcW w:type="dxa" w:w="4703"/>
          </w:tcPr>
          <w:p>
            <w:pPr>
              <w:jc w:val="center"/>
            </w:pPr>
            <w:r>
              <w:rPr>
                <w:b/>
                <w:sz w:val="18"/>
              </w:rPr>
              <w:t>5,926,304 − 1,987,308 = 3,938,996 kg/año</w:t>
            </w:r>
          </w:p>
        </w:tc>
      </w:tr>
      <w:tr>
        <w:tc>
          <w:tcPr>
            <w:tcW w:type="dxa" w:w="4703"/>
          </w:tcPr>
          <w:p>
            <w:pPr>
              <w:jc w:val="left"/>
            </w:pPr>
            <w:r>
              <w:rPr>
                <w:b w:val="0"/>
                <w:sz w:val="18"/>
              </w:rPr>
              <w:t>Reducción CO₂ grid (%)</w:t>
            </w:r>
          </w:p>
        </w:tc>
        <w:tc>
          <w:tcPr>
            <w:tcW w:type="dxa" w:w="4703"/>
          </w:tcPr>
          <w:p>
            <w:pPr>
              <w:jc w:val="center"/>
            </w:pPr>
            <w:r>
              <w:rPr>
                <w:b/>
                <w:sz w:val="18"/>
              </w:rPr>
              <w:t>66.5 % sobre baseline</w:t>
            </w:r>
          </w:p>
        </w:tc>
      </w:tr>
      <w:tr>
        <w:tc>
          <w:tcPr>
            <w:tcW w:type="dxa" w:w="4703"/>
          </w:tcPr>
          <w:p>
            <w:pPr>
              <w:jc w:val="left"/>
            </w:pPr>
            <w:r>
              <w:rPr>
                <w:b w:val="0"/>
                <w:sz w:val="18"/>
              </w:rPr>
              <w:t>CO₂ directo evitado/año</w:t>
            </w:r>
          </w:p>
        </w:tc>
        <w:tc>
          <w:tcPr>
            <w:tcW w:type="dxa" w:w="4703"/>
          </w:tcPr>
          <w:p>
            <w:pPr>
              <w:jc w:val="center"/>
            </w:pPr>
            <w:r>
              <w:rPr>
                <w:b/>
                <w:sz w:val="18"/>
              </w:rPr>
              <w:t>330,030 kg/año (electrificación, constante)</w:t>
            </w:r>
          </w:p>
        </w:tc>
      </w:tr>
      <w:tr>
        <w:tc>
          <w:tcPr>
            <w:tcW w:type="dxa" w:w="4703"/>
          </w:tcPr>
          <w:p>
            <w:pPr>
              <w:jc w:val="left"/>
            </w:pPr>
            <w:r>
              <w:rPr>
                <w:b w:val="0"/>
                <w:sz w:val="18"/>
              </w:rPr>
              <w:t>CO₂ indirecto evitado/año</w:t>
            </w:r>
          </w:p>
        </w:tc>
        <w:tc>
          <w:tcPr>
            <w:tcW w:type="dxa" w:w="4703"/>
          </w:tcPr>
          <w:p>
            <w:pPr>
              <w:jc w:val="center"/>
            </w:pPr>
            <w:r>
              <w:rPr>
                <w:b/>
                <w:sz w:val="18"/>
              </w:rPr>
              <w:t>3,749,046 kg/año (solar+BESS+RL)</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4,269,026 kg/año</w:t>
            </w:r>
          </w:p>
        </w:tc>
      </w:tr>
      <w:tr>
        <w:tc>
          <w:tcPr>
            <w:tcW w:type="dxa" w:w="4703"/>
          </w:tcPr>
          <w:p>
            <w:pPr>
              <w:jc w:val="left"/>
            </w:pPr>
            <w:r>
              <w:rPr>
                <w:b w:val="0"/>
                <w:sz w:val="18"/>
              </w:rPr>
              <w:t>Reward validación (10 eps)</w:t>
            </w:r>
          </w:p>
        </w:tc>
        <w:tc>
          <w:tcPr>
            <w:tcW w:type="dxa" w:w="4703"/>
          </w:tcPr>
          <w:p>
            <w:pPr>
              <w:jc w:val="center"/>
            </w:pPr>
            <w:r>
              <w:rPr>
                <w:b/>
                <w:sz w:val="18"/>
              </w:rPr>
              <w:t>331.44 ± 0.00</w:t>
            </w:r>
          </w:p>
        </w:tc>
      </w:tr>
      <w:tr>
        <w:tc>
          <w:tcPr>
            <w:tcW w:type="dxa" w:w="4703"/>
          </w:tcPr>
          <w:p>
            <w:pPr>
              <w:jc w:val="left"/>
            </w:pPr>
            <w:r>
              <w:rPr>
                <w:b w:val="0"/>
                <w:sz w:val="18"/>
              </w:rPr>
              <w:t>Duración entrenamiento</w:t>
            </w:r>
          </w:p>
        </w:tc>
        <w:tc>
          <w:tcPr>
            <w:tcW w:type="dxa" w:w="4703"/>
          </w:tcPr>
          <w:p>
            <w:pPr>
              <w:jc w:val="center"/>
            </w:pPr>
            <w:r>
              <w:rPr>
                <w:b/>
                <w:sz w:val="18"/>
              </w:rPr>
              <w:t>48.9 min (CUDA)</w:t>
            </w:r>
          </w:p>
        </w:tc>
      </w:tr>
      <w:tr>
        <w:tc>
          <w:tcPr>
            <w:tcW w:type="dxa" w:w="4703"/>
          </w:tcPr>
          <w:p>
            <w:pPr>
              <w:jc w:val="left"/>
            </w:pPr>
            <w:r>
              <w:rPr>
                <w:b w:val="0"/>
                <w:sz w:val="18"/>
              </w:rPr>
              <w:t>Hiperparámetro lr</w:t>
            </w:r>
          </w:p>
        </w:tc>
        <w:tc>
          <w:tcPr>
            <w:tcW w:type="dxa" w:w="4703"/>
          </w:tcPr>
          <w:p>
            <w:pPr>
              <w:jc w:val="center"/>
            </w:pPr>
            <w:r>
              <w:rPr>
                <w:b/>
                <w:sz w:val="18"/>
              </w:rPr>
              <w:t>0.0003</w:t>
            </w:r>
          </w:p>
        </w:tc>
      </w:tr>
    </w:tbl>
    <w:p/>
    <w:p>
      <w:r>
        <w:rPr>
          <w:b/>
          <w:color w:val="FF7F0E"/>
          <w:sz w:val="24"/>
        </w:rPr>
        <w:t>▶  Agente PPO</w:t>
      </w:r>
    </w:p>
    <w:tbl>
      <w:tblPr>
        <w:tblStyle w:val="TableGrid"/>
        <w:tblW w:type="auto" w:w="0"/>
        <w:tblLook w:firstColumn="1" w:firstRow="1" w:lastColumn="0" w:lastRow="0" w:noHBand="0" w:noVBand="1" w:val="04A0"/>
      </w:tblPr>
      <w:tblGrid>
        <w:gridCol w:w="4703"/>
        <w:gridCol w:w="4703"/>
      </w:tblGrid>
      <w:tr>
        <w:tc>
          <w:tcPr>
            <w:tcW w:type="dxa" w:w="4703"/>
            <w:shd w:val="clear" w:color="auto" w:fill="FF7F0E"/>
          </w:tcPr>
          <w:p>
            <w:pPr>
              <w:jc w:val="center"/>
            </w:pPr>
            <w:r>
              <w:rPr>
                <w:b/>
                <w:color w:val="FFFFFF"/>
                <w:sz w:val="20"/>
              </w:rPr>
              <w:t>Métrica</w:t>
            </w:r>
          </w:p>
        </w:tc>
        <w:tc>
          <w:tcPr>
            <w:tcW w:type="dxa" w:w="4703"/>
            <w:shd w:val="clear" w:color="auto" w:fill="FF7F0E"/>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6,609,549 kWh/año</w:t>
            </w:r>
          </w:p>
        </w:tc>
      </w:tr>
      <w:tr>
        <w:tc>
          <w:tcPr>
            <w:tcW w:type="dxa" w:w="4703"/>
          </w:tcPr>
          <w:p>
            <w:pPr>
              <w:jc w:val="left"/>
            </w:pPr>
            <w:r>
              <w:rPr>
                <w:b w:val="0"/>
                <w:sz w:val="18"/>
              </w:rPr>
              <w:t>CO₂_CTRL (cálculo F2)</w:t>
            </w:r>
          </w:p>
        </w:tc>
        <w:tc>
          <w:tcPr>
            <w:tcW w:type="dxa" w:w="4703"/>
          </w:tcPr>
          <w:p>
            <w:pPr>
              <w:jc w:val="center"/>
            </w:pPr>
            <w:r>
              <w:rPr>
                <w:b/>
                <w:sz w:val="18"/>
              </w:rPr>
              <w:t>6,609,549 × 0.4521 = 2,988,177 kg/año</w:t>
            </w:r>
          </w:p>
        </w:tc>
      </w:tr>
      <w:tr>
        <w:tc>
          <w:tcPr>
            <w:tcW w:type="dxa" w:w="4703"/>
          </w:tcPr>
          <w:p>
            <w:pPr>
              <w:jc w:val="left"/>
            </w:pPr>
            <w:r>
              <w:rPr>
                <w:b w:val="0"/>
                <w:sz w:val="18"/>
              </w:rPr>
              <w:t>ΔCO₂_RL vs Baseline (F3)</w:t>
            </w:r>
          </w:p>
        </w:tc>
        <w:tc>
          <w:tcPr>
            <w:tcW w:type="dxa" w:w="4703"/>
          </w:tcPr>
          <w:p>
            <w:pPr>
              <w:jc w:val="center"/>
            </w:pPr>
            <w:r>
              <w:rPr>
                <w:b/>
                <w:sz w:val="18"/>
              </w:rPr>
              <w:t>5,926,304 − 2,988,177 = 2,938,127 kg/año</w:t>
            </w:r>
          </w:p>
        </w:tc>
      </w:tr>
      <w:tr>
        <w:tc>
          <w:tcPr>
            <w:tcW w:type="dxa" w:w="4703"/>
          </w:tcPr>
          <w:p>
            <w:pPr>
              <w:jc w:val="left"/>
            </w:pPr>
            <w:r>
              <w:rPr>
                <w:b w:val="0"/>
                <w:sz w:val="18"/>
              </w:rPr>
              <w:t>Reducción CO₂ grid (%)</w:t>
            </w:r>
          </w:p>
        </w:tc>
        <w:tc>
          <w:tcPr>
            <w:tcW w:type="dxa" w:w="4703"/>
          </w:tcPr>
          <w:p>
            <w:pPr>
              <w:jc w:val="center"/>
            </w:pPr>
            <w:r>
              <w:rPr>
                <w:b/>
                <w:sz w:val="18"/>
              </w:rPr>
              <w:t>49.6 % sobre baseline</w:t>
            </w:r>
          </w:p>
        </w:tc>
      </w:tr>
      <w:tr>
        <w:tc>
          <w:tcPr>
            <w:tcW w:type="dxa" w:w="4703"/>
          </w:tcPr>
          <w:p>
            <w:pPr>
              <w:jc w:val="left"/>
            </w:pPr>
            <w:r>
              <w:rPr>
                <w:b w:val="0"/>
                <w:sz w:val="18"/>
              </w:rPr>
              <w:t>CO₂ directo evitado/año</w:t>
            </w:r>
          </w:p>
        </w:tc>
        <w:tc>
          <w:tcPr>
            <w:tcW w:type="dxa" w:w="4703"/>
          </w:tcPr>
          <w:p>
            <w:pPr>
              <w:jc w:val="center"/>
            </w:pPr>
            <w:r>
              <w:rPr>
                <w:b/>
                <w:sz w:val="18"/>
              </w:rPr>
              <w:t>330,030 kg/año (electrificación, constante)</w:t>
            </w:r>
          </w:p>
        </w:tc>
      </w:tr>
      <w:tr>
        <w:tc>
          <w:tcPr>
            <w:tcW w:type="dxa" w:w="4703"/>
          </w:tcPr>
          <w:p>
            <w:pPr>
              <w:jc w:val="left"/>
            </w:pPr>
            <w:r>
              <w:rPr>
                <w:b w:val="0"/>
                <w:sz w:val="18"/>
              </w:rPr>
              <w:t>CO₂ indirecto evitado/año</w:t>
            </w:r>
          </w:p>
        </w:tc>
        <w:tc>
          <w:tcPr>
            <w:tcW w:type="dxa" w:w="4703"/>
          </w:tcPr>
          <w:p>
            <w:pPr>
              <w:jc w:val="center"/>
            </w:pPr>
            <w:r>
              <w:rPr>
                <w:b/>
                <w:sz w:val="18"/>
              </w:rPr>
              <w:t>3,841,307 kg/año (solar+BESS+RL)</w:t>
            </w:r>
          </w:p>
        </w:tc>
      </w:tr>
      <w:tr>
        <w:tc>
          <w:tcPr>
            <w:tcW w:type="dxa" w:w="4703"/>
          </w:tcPr>
          <w:p>
            <w:pPr>
              <w:jc w:val="left"/>
            </w:pPr>
            <w:r>
              <w:rPr>
                <w:b w:val="0"/>
                <w:sz w:val="18"/>
              </w:rPr>
              <w:t>CO₂ total evitado (JSON valid.)</w:t>
            </w:r>
          </w:p>
        </w:tc>
        <w:tc>
          <w:tcPr>
            <w:tcW w:type="dxa" w:w="4703"/>
          </w:tcPr>
          <w:p>
            <w:pPr>
              <w:jc w:val="center"/>
            </w:pPr>
            <w:r>
              <w:rPr>
                <w:b/>
                <w:sz w:val="18"/>
              </w:rPr>
              <w:t>4,171,337 kg/año</w:t>
            </w:r>
          </w:p>
        </w:tc>
      </w:tr>
      <w:tr>
        <w:tc>
          <w:tcPr>
            <w:tcW w:type="dxa" w:w="4703"/>
          </w:tcPr>
          <w:p>
            <w:pPr>
              <w:jc w:val="left"/>
            </w:pPr>
            <w:r>
              <w:rPr>
                <w:b w:val="0"/>
                <w:sz w:val="18"/>
              </w:rPr>
              <w:t>CO₂ sistema total (F3 calc)</w:t>
            </w:r>
          </w:p>
        </w:tc>
        <w:tc>
          <w:tcPr>
            <w:tcW w:type="dxa" w:w="4703"/>
          </w:tcPr>
          <w:p>
            <w:pPr>
              <w:jc w:val="center"/>
            </w:pPr>
            <w:r>
              <w:rPr>
                <w:b/>
                <w:sz w:val="18"/>
              </w:rPr>
              <w:t>3,268,157 kg/año</w:t>
            </w:r>
          </w:p>
        </w:tc>
      </w:tr>
      <w:tr>
        <w:tc>
          <w:tcPr>
            <w:tcW w:type="dxa" w:w="4703"/>
          </w:tcPr>
          <w:p>
            <w:pPr>
              <w:jc w:val="left"/>
            </w:pPr>
            <w:r>
              <w:rPr>
                <w:b w:val="0"/>
                <w:sz w:val="18"/>
              </w:rPr>
              <w:t>Reward validación (10 eps)</w:t>
            </w:r>
          </w:p>
        </w:tc>
        <w:tc>
          <w:tcPr>
            <w:tcW w:type="dxa" w:w="4703"/>
          </w:tcPr>
          <w:p>
            <w:pPr>
              <w:jc w:val="center"/>
            </w:pPr>
            <w:r>
              <w:rPr>
                <w:b/>
                <w:sz w:val="18"/>
              </w:rPr>
              <w:t>-21.39 ± 0.09</w:t>
            </w:r>
          </w:p>
        </w:tc>
      </w:tr>
      <w:tr>
        <w:tc>
          <w:tcPr>
            <w:tcW w:type="dxa" w:w="4703"/>
          </w:tcPr>
          <w:p>
            <w:pPr>
              <w:jc w:val="left"/>
            </w:pPr>
            <w:r>
              <w:rPr>
                <w:b w:val="0"/>
                <w:sz w:val="18"/>
              </w:rPr>
              <w:t>Duración entrenamiento</w:t>
            </w:r>
          </w:p>
        </w:tc>
        <w:tc>
          <w:tcPr>
            <w:tcW w:type="dxa" w:w="4703"/>
          </w:tcPr>
          <w:p>
            <w:pPr>
              <w:jc w:val="center"/>
            </w:pPr>
            <w:r>
              <w:rPr>
                <w:b/>
                <w:sz w:val="18"/>
              </w:rPr>
              <w:t>15.0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br w:type="page"/>
      </w:r>
    </w:p>
    <w:p>
      <w:pPr>
        <w:pStyle w:val="Heading1"/>
      </w:pPr>
      <w:r>
        <w:rPr>
          <w:b/>
          <w:color w:val="1A235E"/>
        </w:rPr>
        <w:t>4. Tabla Comparativa — Ranking OE3</w:t>
      </w:r>
    </w:p>
    <w:p>
      <w:r>
        <w:rPr>
          <w:b w:val="0"/>
          <w:sz w:val="20"/>
        </w:rPr>
        <w:t>Criterio principal: menor CO₂ grid importado (Fórmula 2) en episodio de validación. Criterio secundario: mayor reward. El agente con menor CO₂_CTRL cumple mejor el OE3.</w:t>
      </w:r>
    </w:p>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A235E"/>
          </w:tcPr>
          <w:p>
            <w:pPr>
              <w:jc w:val="center"/>
            </w:pPr>
            <w:r>
              <w:rPr>
                <w:b/>
                <w:color w:val="FFFFFF"/>
                <w:sz w:val="18"/>
              </w:rPr>
              <w:t>Rank</w:t>
            </w:r>
          </w:p>
        </w:tc>
        <w:tc>
          <w:tcPr>
            <w:tcW w:type="dxa" w:w="941"/>
            <w:shd w:val="clear" w:color="auto" w:fill="1A235E"/>
          </w:tcPr>
          <w:p>
            <w:pPr>
              <w:jc w:val="center"/>
            </w:pPr>
            <w:r>
              <w:rPr>
                <w:b/>
                <w:color w:val="FFFFFF"/>
                <w:sz w:val="18"/>
              </w:rPr>
              <w:t>Agente</w:t>
            </w:r>
          </w:p>
        </w:tc>
        <w:tc>
          <w:tcPr>
            <w:tcW w:type="dxa" w:w="941"/>
            <w:shd w:val="clear" w:color="auto" w:fill="1A235E"/>
          </w:tcPr>
          <w:p>
            <w:pPr>
              <w:jc w:val="center"/>
            </w:pPr>
            <w:r>
              <w:rPr>
                <w:b/>
                <w:color w:val="FFFFFF"/>
                <w:sz w:val="18"/>
              </w:rPr>
              <w:t>CO₂_CTRL</w:t>
              <w:br/>
              <w:t>(kg/año)</w:t>
            </w:r>
          </w:p>
        </w:tc>
        <w:tc>
          <w:tcPr>
            <w:tcW w:type="dxa" w:w="941"/>
            <w:shd w:val="clear" w:color="auto" w:fill="1A235E"/>
          </w:tcPr>
          <w:p>
            <w:pPr>
              <w:jc w:val="center"/>
            </w:pPr>
            <w:r>
              <w:rPr>
                <w:b/>
                <w:color w:val="FFFFFF"/>
                <w:sz w:val="18"/>
              </w:rPr>
              <w:t>Reducción</w:t>
              <w:br/>
              <w:t>(%)</w:t>
            </w:r>
          </w:p>
        </w:tc>
        <w:tc>
          <w:tcPr>
            <w:tcW w:type="dxa" w:w="941"/>
            <w:shd w:val="clear" w:color="auto" w:fill="1A235E"/>
          </w:tcPr>
          <w:p>
            <w:pPr>
              <w:jc w:val="center"/>
            </w:pPr>
            <w:r>
              <w:rPr>
                <w:b/>
                <w:color w:val="FFFFFF"/>
                <w:sz w:val="18"/>
              </w:rPr>
              <w:t>CO₂ evitado</w:t>
              <w:br/>
              <w:t>(kg/año)</w:t>
            </w:r>
          </w:p>
        </w:tc>
        <w:tc>
          <w:tcPr>
            <w:tcW w:type="dxa" w:w="941"/>
            <w:shd w:val="clear" w:color="auto" w:fill="1A235E"/>
          </w:tcPr>
          <w:p>
            <w:pPr>
              <w:jc w:val="center"/>
            </w:pPr>
            <w:r>
              <w:rPr>
                <w:b/>
                <w:color w:val="FFFFFF"/>
                <w:sz w:val="18"/>
              </w:rPr>
              <w:t>CO₂ directo</w:t>
              <w:br/>
              <w:t>(kg/año)</w:t>
            </w:r>
          </w:p>
        </w:tc>
        <w:tc>
          <w:tcPr>
            <w:tcW w:type="dxa" w:w="941"/>
            <w:shd w:val="clear" w:color="auto" w:fill="1A235E"/>
          </w:tcPr>
          <w:p>
            <w:pPr>
              <w:jc w:val="center"/>
            </w:pPr>
            <w:r>
              <w:rPr>
                <w:b/>
                <w:color w:val="FFFFFF"/>
                <w:sz w:val="18"/>
              </w:rPr>
              <w:t>Reward</w:t>
              <w:br/>
              <w:t>validación</w:t>
            </w:r>
          </w:p>
        </w:tc>
        <w:tc>
          <w:tcPr>
            <w:tcW w:type="dxa" w:w="941"/>
            <w:shd w:val="clear" w:color="auto" w:fill="1A235E"/>
          </w:tcPr>
          <w:p>
            <w:pPr>
              <w:jc w:val="center"/>
            </w:pPr>
            <w:r>
              <w:rPr>
                <w:b/>
                <w:color w:val="FFFFFF"/>
                <w:sz w:val="18"/>
              </w:rPr>
              <w:t>Grid import</w:t>
              <w:br/>
              <w:t>(kWh/año)</w:t>
            </w:r>
          </w:p>
        </w:tc>
        <w:tc>
          <w:tcPr>
            <w:tcW w:type="dxa" w:w="941"/>
            <w:shd w:val="clear" w:color="auto" w:fill="1A235E"/>
          </w:tcPr>
          <w:p>
            <w:pPr>
              <w:jc w:val="center"/>
            </w:pPr>
            <w:r>
              <w:rPr>
                <w:b/>
                <w:color w:val="FFFFFF"/>
                <w:sz w:val="18"/>
              </w:rPr>
              <w:t>Duración</w:t>
              <w:br/>
              <w:t>(min)</w:t>
            </w:r>
          </w:p>
        </w:tc>
        <w:tc>
          <w:tcPr>
            <w:tcW w:type="dxa" w:w="941"/>
            <w:shd w:val="clear" w:color="auto" w:fill="1A235E"/>
          </w:tcPr>
          <w:p>
            <w:pPr>
              <w:jc w:val="center"/>
            </w:pPr>
            <w:r>
              <w:rPr>
                <w:b/>
                <w:color w:val="FFFFFF"/>
                <w:sz w:val="18"/>
              </w:rPr>
              <w:t>Dispositivo</w:t>
            </w:r>
          </w:p>
        </w:tc>
      </w:tr>
      <w:tr>
        <w:tc>
          <w:tcPr>
            <w:tcW w:type="dxa" w:w="941"/>
            <w:shd w:val="clear" w:color="auto" w:fill="E8F5E9"/>
          </w:tcPr>
          <w:p>
            <w:pPr>
              <w:jc w:val="center"/>
            </w:pPr>
            <w:r>
              <w:rPr>
                <w:b/>
                <w:sz w:val="18"/>
              </w:rPr>
              <w:t>🥇</w:t>
            </w:r>
          </w:p>
        </w:tc>
        <w:tc>
          <w:tcPr>
            <w:tcW w:type="dxa" w:w="941"/>
            <w:shd w:val="clear" w:color="auto" w:fill="E8F5E9"/>
          </w:tcPr>
          <w:p>
            <w:pPr>
              <w:jc w:val="center"/>
            </w:pPr>
            <w:r>
              <w:rPr>
                <w:b/>
                <w:color w:val="2CA02C"/>
                <w:sz w:val="18"/>
              </w:rPr>
              <w:t>A2C</w:t>
            </w:r>
          </w:p>
        </w:tc>
        <w:tc>
          <w:tcPr>
            <w:tcW w:type="dxa" w:w="941"/>
            <w:shd w:val="clear" w:color="auto" w:fill="E8F5E9"/>
          </w:tcPr>
          <w:p>
            <w:pPr>
              <w:jc w:val="center"/>
            </w:pPr>
            <w:r>
              <w:rPr>
                <w:b/>
                <w:sz w:val="18"/>
              </w:rPr>
              <w:t>1,987,308</w:t>
            </w:r>
          </w:p>
        </w:tc>
        <w:tc>
          <w:tcPr>
            <w:tcW w:type="dxa" w:w="941"/>
            <w:shd w:val="clear" w:color="auto" w:fill="E8F5E9"/>
          </w:tcPr>
          <w:p>
            <w:pPr>
              <w:jc w:val="center"/>
            </w:pPr>
            <w:r>
              <w:rPr>
                <w:b/>
                <w:sz w:val="18"/>
              </w:rPr>
              <w:t>66.5%</w:t>
            </w:r>
          </w:p>
        </w:tc>
        <w:tc>
          <w:tcPr>
            <w:tcW w:type="dxa" w:w="941"/>
            <w:shd w:val="clear" w:color="auto" w:fill="E8F5E9"/>
          </w:tcPr>
          <w:p>
            <w:pPr>
              <w:jc w:val="center"/>
            </w:pPr>
            <w:r>
              <w:rPr>
                <w:b/>
                <w:sz w:val="18"/>
              </w:rPr>
              <w:t>4,079,075</w:t>
            </w:r>
          </w:p>
        </w:tc>
        <w:tc>
          <w:tcPr>
            <w:tcW w:type="dxa" w:w="941"/>
            <w:shd w:val="clear" w:color="auto" w:fill="E8F5E9"/>
          </w:tcPr>
          <w:p>
            <w:pPr>
              <w:jc w:val="center"/>
            </w:pPr>
            <w:r>
              <w:rPr>
                <w:b/>
                <w:sz w:val="18"/>
              </w:rPr>
              <w:t>330,030</w:t>
            </w:r>
          </w:p>
        </w:tc>
        <w:tc>
          <w:tcPr>
            <w:tcW w:type="dxa" w:w="941"/>
            <w:shd w:val="clear" w:color="auto" w:fill="E8F5E9"/>
          </w:tcPr>
          <w:p>
            <w:pPr>
              <w:jc w:val="center"/>
            </w:pPr>
            <w:r>
              <w:rPr>
                <w:b/>
                <w:sz w:val="18"/>
              </w:rPr>
              <w:t>331.44</w:t>
            </w:r>
          </w:p>
        </w:tc>
        <w:tc>
          <w:tcPr>
            <w:tcW w:type="dxa" w:w="941"/>
            <w:shd w:val="clear" w:color="auto" w:fill="E8F5E9"/>
          </w:tcPr>
          <w:p>
            <w:pPr>
              <w:jc w:val="center"/>
            </w:pPr>
            <w:r>
              <w:rPr>
                <w:b/>
                <w:sz w:val="18"/>
              </w:rPr>
              <w:t>4,395,727</w:t>
            </w:r>
          </w:p>
        </w:tc>
        <w:tc>
          <w:tcPr>
            <w:tcW w:type="dxa" w:w="941"/>
            <w:shd w:val="clear" w:color="auto" w:fill="E8F5E9"/>
          </w:tcPr>
          <w:p>
            <w:pPr>
              <w:jc w:val="center"/>
            </w:pPr>
            <w:r>
              <w:rPr>
                <w:b/>
                <w:sz w:val="18"/>
              </w:rPr>
              <w:t>48.9</w:t>
            </w:r>
          </w:p>
        </w:tc>
        <w:tc>
          <w:tcPr>
            <w:tcW w:type="dxa" w:w="941"/>
            <w:shd w:val="clear" w:color="auto" w:fill="E8F5E9"/>
          </w:tcPr>
          <w:p>
            <w:pPr>
              <w:jc w:val="center"/>
            </w:pPr>
            <w:r>
              <w:rPr>
                <w:b/>
                <w:sz w:val="18"/>
              </w:rPr>
              <w:t>CUDA</w:t>
            </w:r>
          </w:p>
        </w:tc>
      </w:tr>
      <w:tr>
        <w:tc>
          <w:tcPr>
            <w:tcW w:type="dxa" w:w="941"/>
            <w:shd w:val="clear" w:color="auto" w:fill="FFF9C4"/>
          </w:tcPr>
          <w:p>
            <w:pPr>
              <w:jc w:val="center"/>
            </w:pPr>
            <w:r>
              <w:rPr>
                <w:b/>
                <w:sz w:val="18"/>
              </w:rPr>
              <w:t>🥈</w:t>
            </w:r>
          </w:p>
        </w:tc>
        <w:tc>
          <w:tcPr>
            <w:tcW w:type="dxa" w:w="941"/>
            <w:shd w:val="clear" w:color="auto" w:fill="FFF9C4"/>
          </w:tcPr>
          <w:p>
            <w:pPr>
              <w:jc w:val="center"/>
            </w:pPr>
            <w:r>
              <w:rPr>
                <w:b/>
                <w:color w:val="1F77B4"/>
                <w:sz w:val="18"/>
              </w:rPr>
              <w:t>SAC</w:t>
            </w:r>
          </w:p>
        </w:tc>
        <w:tc>
          <w:tcPr>
            <w:tcW w:type="dxa" w:w="941"/>
            <w:shd w:val="clear" w:color="auto" w:fill="FFF9C4"/>
          </w:tcPr>
          <w:p>
            <w:pPr>
              <w:jc w:val="center"/>
            </w:pPr>
            <w:r>
              <w:rPr>
                <w:b w:val="0"/>
                <w:sz w:val="18"/>
              </w:rPr>
              <w:t>2,219,994</w:t>
            </w:r>
          </w:p>
        </w:tc>
        <w:tc>
          <w:tcPr>
            <w:tcW w:type="dxa" w:w="941"/>
            <w:shd w:val="clear" w:color="auto" w:fill="FFF9C4"/>
          </w:tcPr>
          <w:p>
            <w:pPr>
              <w:jc w:val="center"/>
            </w:pPr>
            <w:r>
              <w:rPr>
                <w:b w:val="0"/>
                <w:sz w:val="18"/>
              </w:rPr>
              <w:t>62.5%</w:t>
            </w:r>
          </w:p>
        </w:tc>
        <w:tc>
          <w:tcPr>
            <w:tcW w:type="dxa" w:w="941"/>
            <w:shd w:val="clear" w:color="auto" w:fill="FFF9C4"/>
          </w:tcPr>
          <w:p>
            <w:pPr>
              <w:jc w:val="center"/>
            </w:pPr>
            <w:r>
              <w:rPr>
                <w:b w:val="0"/>
                <w:sz w:val="18"/>
              </w:rPr>
              <w:t>4,079,075</w:t>
            </w:r>
          </w:p>
        </w:tc>
        <w:tc>
          <w:tcPr>
            <w:tcW w:type="dxa" w:w="941"/>
            <w:shd w:val="clear" w:color="auto" w:fill="FFF9C4"/>
          </w:tcPr>
          <w:p>
            <w:pPr>
              <w:jc w:val="center"/>
            </w:pPr>
            <w:r>
              <w:rPr>
                <w:b w:val="0"/>
                <w:sz w:val="18"/>
              </w:rPr>
              <w:t>330,030</w:t>
            </w:r>
          </w:p>
        </w:tc>
        <w:tc>
          <w:tcPr>
            <w:tcW w:type="dxa" w:w="941"/>
            <w:shd w:val="clear" w:color="auto" w:fill="FFF9C4"/>
          </w:tcPr>
          <w:p>
            <w:pPr>
              <w:jc w:val="center"/>
            </w:pPr>
            <w:r>
              <w:rPr>
                <w:b w:val="0"/>
                <w:sz w:val="18"/>
              </w:rPr>
              <w:t>250.98</w:t>
            </w:r>
          </w:p>
        </w:tc>
        <w:tc>
          <w:tcPr>
            <w:tcW w:type="dxa" w:w="941"/>
            <w:shd w:val="clear" w:color="auto" w:fill="FFF9C4"/>
          </w:tcPr>
          <w:p>
            <w:pPr>
              <w:jc w:val="center"/>
            </w:pPr>
            <w:r>
              <w:rPr>
                <w:b w:val="0"/>
                <w:sz w:val="18"/>
              </w:rPr>
              <w:t>4,910,405</w:t>
            </w:r>
          </w:p>
        </w:tc>
        <w:tc>
          <w:tcPr>
            <w:tcW w:type="dxa" w:w="941"/>
            <w:shd w:val="clear" w:color="auto" w:fill="FFF9C4"/>
          </w:tcPr>
          <w:p>
            <w:pPr>
              <w:jc w:val="center"/>
            </w:pPr>
            <w:r>
              <w:rPr>
                <w:b w:val="0"/>
                <w:sz w:val="18"/>
              </w:rPr>
              <w:t>73.4</w:t>
            </w:r>
          </w:p>
        </w:tc>
        <w:tc>
          <w:tcPr>
            <w:tcW w:type="dxa" w:w="941"/>
            <w:shd w:val="clear" w:color="auto" w:fill="FFF9C4"/>
          </w:tcPr>
          <w:p>
            <w:pPr>
              <w:jc w:val="center"/>
            </w:pPr>
            <w:r>
              <w:rPr>
                <w:b w:val="0"/>
                <w:sz w:val="18"/>
              </w:rPr>
              <w:t>CUDA</w:t>
            </w:r>
          </w:p>
        </w:tc>
      </w:tr>
      <w:tr>
        <w:tc>
          <w:tcPr>
            <w:tcW w:type="dxa" w:w="941"/>
            <w:shd w:val="clear" w:color="auto" w:fill="FFF3E0"/>
          </w:tcPr>
          <w:p>
            <w:pPr>
              <w:jc w:val="center"/>
            </w:pPr>
            <w:r>
              <w:rPr>
                <w:b/>
                <w:sz w:val="18"/>
              </w:rPr>
              <w:t>🥉</w:t>
            </w:r>
          </w:p>
        </w:tc>
        <w:tc>
          <w:tcPr>
            <w:tcW w:type="dxa" w:w="941"/>
            <w:shd w:val="clear" w:color="auto" w:fill="FFF3E0"/>
          </w:tcPr>
          <w:p>
            <w:pPr>
              <w:jc w:val="center"/>
            </w:pPr>
            <w:r>
              <w:rPr>
                <w:b/>
                <w:color w:val="FF7F0E"/>
                <w:sz w:val="18"/>
              </w:rPr>
              <w:t>PPO</w:t>
            </w:r>
          </w:p>
        </w:tc>
        <w:tc>
          <w:tcPr>
            <w:tcW w:type="dxa" w:w="941"/>
            <w:shd w:val="clear" w:color="auto" w:fill="FFF3E0"/>
          </w:tcPr>
          <w:p>
            <w:pPr>
              <w:jc w:val="center"/>
            </w:pPr>
            <w:r>
              <w:rPr>
                <w:b w:val="0"/>
                <w:sz w:val="18"/>
              </w:rPr>
              <w:t>2,988,177</w:t>
            </w:r>
          </w:p>
        </w:tc>
        <w:tc>
          <w:tcPr>
            <w:tcW w:type="dxa" w:w="941"/>
            <w:shd w:val="clear" w:color="auto" w:fill="FFF3E0"/>
          </w:tcPr>
          <w:p>
            <w:pPr>
              <w:jc w:val="center"/>
            </w:pPr>
            <w:r>
              <w:rPr>
                <w:b w:val="0"/>
                <w:sz w:val="18"/>
              </w:rPr>
              <w:t>49.6%</w:t>
            </w:r>
          </w:p>
        </w:tc>
        <w:tc>
          <w:tcPr>
            <w:tcW w:type="dxa" w:w="941"/>
            <w:shd w:val="clear" w:color="auto" w:fill="FFF3E0"/>
          </w:tcPr>
          <w:p>
            <w:pPr>
              <w:jc w:val="center"/>
            </w:pPr>
            <w:r>
              <w:rPr>
                <w:b w:val="0"/>
                <w:sz w:val="18"/>
              </w:rPr>
              <w:t>4,171,337</w:t>
            </w:r>
          </w:p>
        </w:tc>
        <w:tc>
          <w:tcPr>
            <w:tcW w:type="dxa" w:w="941"/>
            <w:shd w:val="clear" w:color="auto" w:fill="FFF3E0"/>
          </w:tcPr>
          <w:p>
            <w:pPr>
              <w:jc w:val="center"/>
            </w:pPr>
            <w:r>
              <w:rPr>
                <w:b w:val="0"/>
                <w:sz w:val="18"/>
              </w:rPr>
              <w:t>330,030</w:t>
            </w:r>
          </w:p>
        </w:tc>
        <w:tc>
          <w:tcPr>
            <w:tcW w:type="dxa" w:w="941"/>
            <w:shd w:val="clear" w:color="auto" w:fill="FFF3E0"/>
          </w:tcPr>
          <w:p>
            <w:pPr>
              <w:jc w:val="center"/>
            </w:pPr>
            <w:r>
              <w:rPr>
                <w:b w:val="0"/>
                <w:sz w:val="18"/>
              </w:rPr>
              <w:t>-21.39</w:t>
            </w:r>
          </w:p>
        </w:tc>
        <w:tc>
          <w:tcPr>
            <w:tcW w:type="dxa" w:w="941"/>
            <w:shd w:val="clear" w:color="auto" w:fill="FFF3E0"/>
          </w:tcPr>
          <w:p>
            <w:pPr>
              <w:jc w:val="center"/>
            </w:pPr>
            <w:r>
              <w:rPr>
                <w:b w:val="0"/>
                <w:sz w:val="18"/>
              </w:rPr>
              <w:t>6,609,549</w:t>
            </w:r>
          </w:p>
        </w:tc>
        <w:tc>
          <w:tcPr>
            <w:tcW w:type="dxa" w:w="941"/>
            <w:shd w:val="clear" w:color="auto" w:fill="FFF3E0"/>
          </w:tcPr>
          <w:p>
            <w:pPr>
              <w:jc w:val="center"/>
            </w:pPr>
            <w:r>
              <w:rPr>
                <w:b w:val="0"/>
                <w:sz w:val="18"/>
              </w:rPr>
              <w:t>15.0</w:t>
            </w:r>
          </w:p>
        </w:tc>
        <w:tc>
          <w:tcPr>
            <w:tcW w:type="dxa" w:w="941"/>
            <w:shd w:val="clear" w:color="auto" w:fill="FFF3E0"/>
          </w:tcPr>
          <w:p>
            <w:pPr>
              <w:jc w:val="center"/>
            </w:pPr>
            <w:r>
              <w:rPr>
                <w:b w:val="0"/>
                <w:sz w:val="18"/>
              </w:rPr>
              <w:t>CUDA</w:t>
            </w:r>
          </w:p>
        </w:tc>
      </w:tr>
    </w:tbl>
    <w:p/>
    <w:p>
      <w:pPr>
        <w:pStyle w:val="Heading1"/>
      </w:pPr>
      <w:r>
        <w:rPr>
          <w:b/>
          <w:color w:val="1A235E"/>
        </w:rPr>
        <w:t>5. Análisis del Agente Ganador: A2C</w:t>
      </w:r>
    </w:p>
    <w:p>
      <w:r>
        <w:rPr>
          <w:b w:val="0"/>
          <w:sz w:val="20"/>
        </w:rPr>
        <w:t>El agente A2C (Advantage Actor-Critic) logra la mayor reducción de emisiones de CO₂ de la red eléctrica diésel de Iquitos, cumpliendo el objetivo OE3 de forma cuantificable:</w:t>
      </w:r>
    </w:p>
    <w:p/>
    <w:p>
      <w:pPr>
        <w:pStyle w:val="ListBullet"/>
      </w:pPr>
      <w:r>
        <w:rPr>
          <w:b/>
          <w:sz w:val="20"/>
        </w:rPr>
        <w:t xml:space="preserve">CO₂ grid reducido en: </w:t>
      </w:r>
      <w:r>
        <w:rPr>
          <w:color w:val="2CA02C"/>
          <w:sz w:val="20"/>
        </w:rPr>
        <w:t>66.5% (3,938,996 kg CO₂/año evitados sobre baseline)</w:t>
      </w:r>
    </w:p>
    <w:p>
      <w:pPr>
        <w:pStyle w:val="ListBullet"/>
      </w:pPr>
      <w:r>
        <w:rPr>
          <w:b/>
          <w:sz w:val="20"/>
        </w:rPr>
        <w:t xml:space="preserve">Mayor reward de validación: </w:t>
      </w:r>
      <w:r>
        <w:rPr>
          <w:color w:val="2CA02C"/>
          <w:sz w:val="20"/>
        </w:rPr>
        <w:t>331.44 (vs SAC 250.98, PPO -21.39)</w:t>
      </w:r>
    </w:p>
    <w:p>
      <w:pPr>
        <w:pStyle w:val="ListBullet"/>
      </w:pPr>
      <w:r>
        <w:rPr>
          <w:b/>
          <w:sz w:val="20"/>
        </w:rPr>
        <w:t xml:space="preserve">Menor importación de red: </w:t>
      </w:r>
      <w:r>
        <w:rPr>
          <w:color w:val="2CA02C"/>
          <w:sz w:val="20"/>
        </w:rPr>
        <w:t>4,395,727 kWh/año vs baseline 12,776,934 kWh/año</w:t>
      </w:r>
    </w:p>
    <w:p>
      <w:pPr>
        <w:pStyle w:val="ListBullet"/>
      </w:pPr>
      <w:r>
        <w:rPr>
          <w:b/>
          <w:sz w:val="20"/>
        </w:rPr>
        <w:t xml:space="preserve">Convergencia más rápida: </w:t>
      </w:r>
      <w:r>
        <w:rPr>
          <w:color w:val="2CA02C"/>
          <w:sz w:val="20"/>
        </w:rPr>
        <w:t>48.9 min (CPU CUDA), vs SAC 73.4 min (GPU)</w:t>
      </w:r>
    </w:p>
    <w:p>
      <w:pPr>
        <w:pStyle w:val="ListBullet"/>
      </w:pPr>
      <w:r>
        <w:rPr>
          <w:b/>
          <w:sz w:val="20"/>
        </w:rPr>
        <w:t xml:space="preserve">50 episodios completados: </w:t>
      </w:r>
      <w:r>
        <w:rPr>
          <w:color w:val="2CA02C"/>
          <w:sz w:val="20"/>
        </w:rPr>
        <w:t>Curva de aprendizaje convergente (reward −688 → +331 en 50 eps)</w:t>
      </w:r>
    </w:p>
    <w:p>
      <w:pPr>
        <w:pStyle w:val="ListBullet"/>
      </w:pPr>
      <w:r>
        <w:rPr>
          <w:b/>
          <w:sz w:val="20"/>
        </w:rPr>
        <w:t xml:space="preserve">Eficiencia energética: </w:t>
      </w:r>
      <w:r>
        <w:rPr>
          <w:color w:val="2CA02C"/>
          <w:sz w:val="20"/>
        </w:rPr>
        <w:t>EV charging alcanzó 30 motos máx. simultáneas</w:t>
      </w:r>
    </w:p>
    <w:p>
      <w:pPr>
        <w:pStyle w:val="ListBullet"/>
      </w:pPr>
      <w:r>
        <w:rPr>
          <w:b/>
          <w:sz w:val="20"/>
        </w:rPr>
        <w:t xml:space="preserve">Algoritmo on-policy estable: </w:t>
      </w:r>
      <w:r>
        <w:rPr>
          <w:color w:val="2CA02C"/>
          <w:sz w:val="20"/>
        </w:rPr>
        <w:t>A2C no requiere replay buffer; adecuado para entornos determinísticos tipo CityLearn</w:t>
      </w:r>
    </w:p>
    <w:p/>
    <w:p>
      <w:pPr>
        <w:pStyle w:val="Heading2"/>
      </w:pPr>
      <w:r>
        <w:rPr>
          <w:b/>
          <w:color w:val="1A235E"/>
        </w:rPr>
        <w:t>5.1. Comparación específica A2C vs SAC</w:t>
      </w:r>
    </w:p>
    <w:p>
      <w:r>
        <w:rPr>
          <w:b w:val="0"/>
          <w:sz w:val="20"/>
        </w:rPr>
        <w:t>SAC es el segundo mejor agente:</w:t>
      </w:r>
    </w:p>
    <w:p>
      <w:pPr>
        <w:pStyle w:val="ListBullet"/>
      </w:pPr>
      <w:r>
        <w:rPr>
          <w:b/>
          <w:sz w:val="20"/>
        </w:rPr>
        <w:t xml:space="preserve">CO₂ grid A2C: </w:t>
      </w:r>
      <w:r>
        <w:rPr>
          <w:sz w:val="20"/>
        </w:rPr>
        <w:t>1,987,308 kg/año</w:t>
      </w:r>
    </w:p>
    <w:p>
      <w:pPr>
        <w:pStyle w:val="ListBullet"/>
      </w:pPr>
      <w:r>
        <w:rPr>
          <w:b/>
          <w:sz w:val="20"/>
        </w:rPr>
        <w:t xml:space="preserve">CO₂ grid SAC: </w:t>
      </w:r>
      <w:r>
        <w:rPr>
          <w:sz w:val="20"/>
        </w:rPr>
        <w:t>2,219,994 kg/año</w:t>
      </w:r>
    </w:p>
    <w:p>
      <w:pPr>
        <w:pStyle w:val="ListBullet"/>
      </w:pPr>
      <w:r>
        <w:rPr>
          <w:b/>
          <w:sz w:val="20"/>
        </w:rPr>
        <w:t xml:space="preserve">Ventaja A2C sobre SAC: </w:t>
      </w:r>
      <w:r>
        <w:rPr>
          <w:sz w:val="20"/>
        </w:rPr>
        <w:t>232,686 kg CO₂/año menos (A2C mejor)</w:t>
      </w:r>
    </w:p>
    <w:p>
      <w:pPr>
        <w:pStyle w:val="ListBullet"/>
      </w:pPr>
      <w:r>
        <w:rPr>
          <w:b/>
          <w:sz w:val="20"/>
        </w:rPr>
        <w:t xml:space="preserve">Diferencia de reward: </w:t>
      </w:r>
      <w:r>
        <w:rPr>
          <w:sz w:val="20"/>
        </w:rPr>
        <w:t>80.47 puntos (A2C mejor)</w:t>
      </w:r>
    </w:p>
    <w:p>
      <w:pPr>
        <w:pStyle w:val="ListBullet"/>
      </w:pPr>
      <w:r>
        <w:rPr>
          <w:b/>
          <w:sz w:val="20"/>
        </w:rPr>
        <w:t xml:space="preserve">Diferencia de tiempo: </w:t>
      </w:r>
      <w:r>
        <w:rPr>
          <w:sz w:val="20"/>
        </w:rPr>
        <w:t>A2C entrena 24.5 min menos</w:t>
      </w:r>
    </w:p>
    <w:p/>
    <w:p>
      <w:pPr>
        <w:pStyle w:val="Heading2"/>
      </w:pPr>
      <w:r>
        <w:rPr>
          <w:b/>
          <w:color w:val="1A235E"/>
        </w:rPr>
        <w:t>5.2. Por qué PPO queda tercero</w:t>
      </w:r>
    </w:p>
    <w:p>
      <w:r>
        <w:rPr>
          <w:b w:val="0"/>
          <w:sz w:val="20"/>
        </w:rPr>
        <w:t>PPO completó el entrenamiento en solo 15 min (15.0 min vs 49–73 min de A2C y SAC) porque su hiperparámetro n_steps=4,096 permite barridos rápidos, pero su policy no convergió completamente en 50 episodios (reward final −90.8 vs target &gt;200). El CO₂ grid de PPO (2,988,177 kg/año, reducción 49.6%) es superior al baseline pero inferior a A2C y SAC. Con más episodios de entrenamiento (&gt;100), PPO podría mejorar.</w:t>
      </w:r>
    </w:p>
    <w:p>
      <w:r>
        <w:br w:type="page"/>
      </w:r>
    </w:p>
    <w:p>
      <w:pPr>
        <w:pStyle w:val="Heading1"/>
      </w:pPr>
      <w:r>
        <w:rPr>
          <w:b/>
          <w:color w:val="1A235E"/>
        </w:rPr>
        <w:t>6. Validación Cruzada de Fórmulas CO₂</w:t>
      </w:r>
    </w:p>
    <w:p>
      <w:r>
        <w:rPr>
          <w:b w:val="0"/>
          <w:sz w:val="20"/>
        </w:rPr>
        <w:t>Se verifica que las fórmulas definidas en co2_formulas.py (OE3) sean coherentes con los valores reportados por los agentes. Se muestran los resultados de aplicar las fórmulas sobre los datos reales: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5E"/>
          </w:tcPr>
          <w:p>
            <w:pPr>
              <w:jc w:val="center"/>
            </w:pPr>
            <w:r>
              <w:rPr>
                <w:b/>
                <w:color w:val="FFFFFF"/>
                <w:sz w:val="18"/>
              </w:rPr>
              <w:t>Verificación</w:t>
            </w:r>
          </w:p>
        </w:tc>
        <w:tc>
          <w:tcPr>
            <w:tcW w:type="dxa" w:w="1881"/>
            <w:shd w:val="clear" w:color="auto" w:fill="1A235E"/>
          </w:tcPr>
          <w:p>
            <w:pPr>
              <w:jc w:val="center"/>
            </w:pPr>
            <w:r>
              <w:rPr>
                <w:b/>
                <w:color w:val="FFFFFF"/>
                <w:sz w:val="18"/>
              </w:rPr>
              <w:t>Fórmula</w:t>
            </w:r>
          </w:p>
        </w:tc>
        <w:tc>
          <w:tcPr>
            <w:tcW w:type="dxa" w:w="1881"/>
            <w:shd w:val="clear" w:color="auto" w:fill="1A235E"/>
          </w:tcPr>
          <w:p>
            <w:pPr>
              <w:jc w:val="center"/>
            </w:pPr>
            <w:r>
              <w:rPr>
                <w:b/>
                <w:color w:val="FFFFFF"/>
                <w:sz w:val="18"/>
              </w:rPr>
              <w:t>Calculado</w:t>
            </w:r>
          </w:p>
        </w:tc>
        <w:tc>
          <w:tcPr>
            <w:tcW w:type="dxa" w:w="1881"/>
            <w:shd w:val="clear" w:color="auto" w:fill="1A235E"/>
          </w:tcPr>
          <w:p>
            <w:pPr>
              <w:jc w:val="center"/>
            </w:pPr>
            <w:r>
              <w:rPr>
                <w:b/>
                <w:color w:val="FFFFFF"/>
                <w:sz w:val="18"/>
              </w:rPr>
              <w:t>JSON</w:t>
            </w:r>
          </w:p>
        </w:tc>
        <w:tc>
          <w:tcPr>
            <w:tcW w:type="dxa" w:w="1881"/>
            <w:shd w:val="clear" w:color="auto" w:fill="1A235E"/>
          </w:tcPr>
          <w:p>
            <w:pPr>
              <w:jc w:val="center"/>
            </w:pPr>
            <w:r>
              <w:rPr>
                <w:b/>
                <w:color w:val="FFFFFF"/>
                <w:sz w:val="18"/>
              </w:rPr>
              <w:t>Estado</w:t>
            </w:r>
          </w:p>
        </w:tc>
      </w:tr>
      <w:tr>
        <w:tc>
          <w:tcPr>
            <w:tcW w:type="dxa" w:w="1881"/>
          </w:tcPr>
          <w:p>
            <w:pPr>
              <w:jc w:val="left"/>
            </w:pPr>
            <w:r>
              <w:rPr>
                <w:b w:val="0"/>
                <w:sz w:val="18"/>
              </w:rPr>
              <w:t>Baseline: CO₂ Mall</w:t>
            </w:r>
          </w:p>
        </w:tc>
        <w:tc>
          <w:tcPr>
            <w:tcW w:type="dxa" w:w="1881"/>
          </w:tcPr>
          <w:p>
            <w:r>
              <w:rPr>
                <w:rFonts w:ascii="Courier New" w:hAnsi="Courier New"/>
                <w:sz w:val="14"/>
              </w:rPr>
              <w:t>mall_kwh×0.4521=12,368,653×0.4521</w:t>
            </w:r>
          </w:p>
        </w:tc>
        <w:tc>
          <w:tcPr>
            <w:tcW w:type="dxa" w:w="1881"/>
          </w:tcPr>
          <w:p>
            <w:pPr>
              <w:jc w:val="center"/>
            </w:pPr>
            <w:r>
              <w:rPr>
                <w:b/>
                <w:sz w:val="18"/>
              </w:rPr>
              <w:t>5,591,868.0</w:t>
            </w:r>
          </w:p>
        </w:tc>
        <w:tc>
          <w:tcPr>
            <w:tcW w:type="dxa" w:w="1881"/>
          </w:tcPr>
          <w:p>
            <w:pPr>
              <w:jc w:val="center"/>
            </w:pPr>
            <w:r>
              <w:rPr>
                <w:b/>
                <w:sz w:val="18"/>
              </w:rPr>
              <w:t>5,591,868.0</w:t>
            </w:r>
          </w:p>
        </w:tc>
        <w:tc>
          <w:tcPr>
            <w:tcW w:type="dxa" w:w="1881"/>
          </w:tcPr>
          <w:p>
            <w:pPr>
              <w:jc w:val="center"/>
            </w:pPr>
            <w:r>
              <w:rPr>
                <w:b/>
                <w:color w:val="007017"/>
                <w:sz w:val="18"/>
              </w:rPr>
              <w:t>✓ OK</w:t>
            </w:r>
          </w:p>
        </w:tc>
      </w:tr>
      <w:tr>
        <w:tc>
          <w:tcPr>
            <w:tcW w:type="dxa" w:w="1881"/>
          </w:tcPr>
          <w:p>
            <w:pPr>
              <w:jc w:val="left"/>
            </w:pPr>
            <w:r>
              <w:rPr>
                <w:b w:val="0"/>
                <w:sz w:val="18"/>
              </w:rPr>
              <w:t>Baseline: CO₂ Total</w:t>
            </w:r>
          </w:p>
        </w:tc>
        <w:tc>
          <w:tcPr>
            <w:tcW w:type="dxa" w:w="1881"/>
          </w:tcPr>
          <w:p>
            <w:r>
              <w:rPr>
                <w:rFonts w:ascii="Courier New" w:hAnsi="Courier New"/>
                <w:sz w:val="14"/>
              </w:rPr>
              <w:t>ev_baseline + mall_baseline</w:t>
            </w:r>
          </w:p>
        </w:tc>
        <w:tc>
          <w:tcPr>
            <w:tcW w:type="dxa" w:w="1881"/>
          </w:tcPr>
          <w:p>
            <w:pPr>
              <w:jc w:val="center"/>
            </w:pPr>
            <w:r>
              <w:rPr>
                <w:b/>
                <w:sz w:val="18"/>
              </w:rPr>
              <w:t>5,926,303.3</w:t>
            </w:r>
          </w:p>
        </w:tc>
        <w:tc>
          <w:tcPr>
            <w:tcW w:type="dxa" w:w="1881"/>
          </w:tcPr>
          <w:p>
            <w:pPr>
              <w:jc w:val="center"/>
            </w:pPr>
            <w:r>
              <w:rPr>
                <w:b/>
                <w:sz w:val="18"/>
              </w:rPr>
              <w:t>5,926,304.0</w:t>
            </w:r>
          </w:p>
        </w:tc>
        <w:tc>
          <w:tcPr>
            <w:tcW w:type="dxa" w:w="1881"/>
          </w:tcPr>
          <w:p>
            <w:pPr>
              <w:jc w:val="center"/>
            </w:pPr>
            <w:r>
              <w:rPr>
                <w:b/>
                <w:color w:val="007017"/>
                <w:sz w:val="18"/>
              </w:rPr>
              <w:t>✓ OK</w:t>
            </w:r>
          </w:p>
        </w:tc>
      </w:tr>
      <w:tr>
        <w:tc>
          <w:tcPr>
            <w:tcW w:type="dxa" w:w="1881"/>
          </w:tcPr>
          <w:p>
            <w:pPr>
              <w:jc w:val="left"/>
            </w:pPr>
            <w:r>
              <w:rPr>
                <w:b w:val="0"/>
                <w:sz w:val="18"/>
              </w:rPr>
              <w:t>A2C: CO₂ CTRL (F2)</w:t>
            </w:r>
          </w:p>
        </w:tc>
        <w:tc>
          <w:tcPr>
            <w:tcW w:type="dxa" w:w="1881"/>
          </w:tcPr>
          <w:p>
            <w:r>
              <w:rPr>
                <w:rFonts w:ascii="Courier New" w:hAnsi="Courier New"/>
                <w:sz w:val="14"/>
              </w:rPr>
              <w:t>grid×0.4521=4,395,727×0.4521</w:t>
            </w:r>
          </w:p>
        </w:tc>
        <w:tc>
          <w:tcPr>
            <w:tcW w:type="dxa" w:w="1881"/>
          </w:tcPr>
          <w:p>
            <w:pPr>
              <w:jc w:val="center"/>
            </w:pPr>
            <w:r>
              <w:rPr>
                <w:b/>
                <w:sz w:val="18"/>
              </w:rPr>
              <w:t>1,987,308.2</w:t>
            </w:r>
          </w:p>
        </w:tc>
        <w:tc>
          <w:tcPr>
            <w:tcW w:type="dxa" w:w="1881"/>
          </w:tcPr>
          <w:p>
            <w:pPr>
              <w:jc w:val="center"/>
            </w:pPr>
            <w:r>
              <w:rPr>
                <w:b/>
                <w:sz w:val="18"/>
              </w:rPr>
              <w:t>1,987,308.2</w:t>
            </w:r>
          </w:p>
        </w:tc>
        <w:tc>
          <w:tcPr>
            <w:tcW w:type="dxa" w:w="1881"/>
          </w:tcPr>
          <w:p>
            <w:pPr>
              <w:jc w:val="center"/>
            </w:pPr>
            <w:r>
              <w:rPr>
                <w:b/>
                <w:color w:val="007017"/>
                <w:sz w:val="18"/>
              </w:rPr>
              <w:t>✓ OK</w:t>
            </w:r>
          </w:p>
        </w:tc>
      </w:tr>
      <w:tr>
        <w:tc>
          <w:tcPr>
            <w:tcW w:type="dxa" w:w="1881"/>
          </w:tcPr>
          <w:p>
            <w:pPr>
              <w:jc w:val="left"/>
            </w:pPr>
            <w:r>
              <w:rPr>
                <w:b w:val="0"/>
                <w:sz w:val="18"/>
              </w:rPr>
              <w:t>A2C: ΔCO₂_RL</w:t>
            </w:r>
          </w:p>
        </w:tc>
        <w:tc>
          <w:tcPr>
            <w:tcW w:type="dxa" w:w="1881"/>
          </w:tcPr>
          <w:p>
            <w:r>
              <w:rPr>
                <w:rFonts w:ascii="Courier New" w:hAnsi="Courier New"/>
                <w:sz w:val="14"/>
              </w:rPr>
              <w:t>BASE−CTRL=5,926,304−1,987,308</w:t>
            </w:r>
          </w:p>
        </w:tc>
        <w:tc>
          <w:tcPr>
            <w:tcW w:type="dxa" w:w="1881"/>
          </w:tcPr>
          <w:p>
            <w:pPr>
              <w:jc w:val="center"/>
            </w:pPr>
            <w:r>
              <w:rPr>
                <w:b/>
                <w:sz w:val="18"/>
              </w:rPr>
              <w:t>3,938,995.8</w:t>
            </w:r>
          </w:p>
        </w:tc>
        <w:tc>
          <w:tcPr>
            <w:tcW w:type="dxa" w:w="1881"/>
          </w:tcPr>
          <w:p>
            <w:pPr>
              <w:jc w:val="center"/>
            </w:pPr>
            <w:r>
              <w:rPr>
                <w:b/>
                <w:sz w:val="18"/>
              </w:rPr>
              <w:t>3,938,995.8</w:t>
            </w:r>
          </w:p>
        </w:tc>
        <w:tc>
          <w:tcPr>
            <w:tcW w:type="dxa" w:w="1881"/>
          </w:tcPr>
          <w:p>
            <w:pPr>
              <w:jc w:val="center"/>
            </w:pPr>
            <w:r>
              <w:rPr>
                <w:b/>
                <w:color w:val="007017"/>
                <w:sz w:val="18"/>
              </w:rPr>
              <w:t>✓ OK</w:t>
            </w:r>
          </w:p>
        </w:tc>
      </w:tr>
      <w:tr>
        <w:tc>
          <w:tcPr>
            <w:tcW w:type="dxa" w:w="1881"/>
          </w:tcPr>
          <w:p>
            <w:pPr>
              <w:jc w:val="left"/>
            </w:pPr>
            <w:r>
              <w:rPr>
                <w:b w:val="0"/>
                <w:sz w:val="18"/>
              </w:rPr>
              <w:t>SAC: CO₂ CTRL (F2)</w:t>
            </w:r>
          </w:p>
        </w:tc>
        <w:tc>
          <w:tcPr>
            <w:tcW w:type="dxa" w:w="1881"/>
          </w:tcPr>
          <w:p>
            <w:r>
              <w:rPr>
                <w:rFonts w:ascii="Courier New" w:hAnsi="Courier New"/>
                <w:sz w:val="14"/>
              </w:rPr>
              <w:t>grid×0.4521=4,910,405×0.4521</w:t>
            </w:r>
          </w:p>
        </w:tc>
        <w:tc>
          <w:tcPr>
            <w:tcW w:type="dxa" w:w="1881"/>
          </w:tcPr>
          <w:p>
            <w:pPr>
              <w:jc w:val="center"/>
            </w:pPr>
            <w:r>
              <w:rPr>
                <w:b/>
                <w:sz w:val="18"/>
              </w:rPr>
              <w:t>2,219,994.1</w:t>
            </w:r>
          </w:p>
        </w:tc>
        <w:tc>
          <w:tcPr>
            <w:tcW w:type="dxa" w:w="1881"/>
          </w:tcPr>
          <w:p>
            <w:pPr>
              <w:jc w:val="center"/>
            </w:pPr>
            <w:r>
              <w:rPr>
                <w:b/>
                <w:sz w:val="18"/>
              </w:rPr>
              <w:t>2,219,994.1</w:t>
            </w:r>
          </w:p>
        </w:tc>
        <w:tc>
          <w:tcPr>
            <w:tcW w:type="dxa" w:w="1881"/>
          </w:tcPr>
          <w:p>
            <w:pPr>
              <w:jc w:val="center"/>
            </w:pPr>
            <w:r>
              <w:rPr>
                <w:b/>
                <w:color w:val="007017"/>
                <w:sz w:val="18"/>
              </w:rPr>
              <w:t>✓ OK</w:t>
            </w:r>
          </w:p>
        </w:tc>
      </w:tr>
      <w:tr>
        <w:tc>
          <w:tcPr>
            <w:tcW w:type="dxa" w:w="1881"/>
          </w:tcPr>
          <w:p>
            <w:pPr>
              <w:jc w:val="left"/>
            </w:pPr>
            <w:r>
              <w:rPr>
                <w:b w:val="0"/>
                <w:sz w:val="18"/>
              </w:rPr>
              <w:t>PPO: CO₂ CTRL (F2)</w:t>
            </w:r>
          </w:p>
        </w:tc>
        <w:tc>
          <w:tcPr>
            <w:tcW w:type="dxa" w:w="1881"/>
          </w:tcPr>
          <w:p>
            <w:r>
              <w:rPr>
                <w:rFonts w:ascii="Courier New" w:hAnsi="Courier New"/>
                <w:sz w:val="14"/>
              </w:rPr>
              <w:t>grid×0.4521=6,609,549×0.4521</w:t>
            </w:r>
          </w:p>
        </w:tc>
        <w:tc>
          <w:tcPr>
            <w:tcW w:type="dxa" w:w="1881"/>
          </w:tcPr>
          <w:p>
            <w:pPr>
              <w:jc w:val="center"/>
            </w:pPr>
            <w:r>
              <w:rPr>
                <w:b/>
                <w:sz w:val="18"/>
              </w:rPr>
              <w:t>2,988,177.0</w:t>
            </w:r>
          </w:p>
        </w:tc>
        <w:tc>
          <w:tcPr>
            <w:tcW w:type="dxa" w:w="1881"/>
          </w:tcPr>
          <w:p>
            <w:pPr>
              <w:jc w:val="center"/>
            </w:pPr>
            <w:r>
              <w:rPr>
                <w:b/>
                <w:sz w:val="18"/>
              </w:rPr>
              <w:t>2,988,177.0</w:t>
            </w:r>
          </w:p>
        </w:tc>
        <w:tc>
          <w:tcPr>
            <w:tcW w:type="dxa" w:w="1881"/>
          </w:tcPr>
          <w:p>
            <w:pPr>
              <w:jc w:val="center"/>
            </w:pPr>
            <w:r>
              <w:rPr>
                <w:b/>
                <w:color w:val="007017"/>
                <w:sz w:val="18"/>
              </w:rPr>
              <w:t>✓ OK</w:t>
            </w:r>
          </w:p>
        </w:tc>
      </w:tr>
      <w:tr>
        <w:tc>
          <w:tcPr>
            <w:tcW w:type="dxa" w:w="1881"/>
          </w:tcPr>
          <w:p>
            <w:pPr>
              <w:jc w:val="left"/>
            </w:pPr>
            <w:r>
              <w:rPr>
                <w:b w:val="0"/>
                <w:sz w:val="18"/>
              </w:rPr>
              <w:t>Factor CO₂ grid usado</w:t>
            </w:r>
          </w:p>
        </w:tc>
        <w:tc>
          <w:tcPr>
            <w:tcW w:type="dxa" w:w="1881"/>
          </w:tcPr>
          <w:p>
            <w:r>
              <w:rPr>
                <w:rFonts w:ascii="Courier New" w:hAnsi="Courier New"/>
                <w:sz w:val="14"/>
              </w:rPr>
              <w:t>co2_factor_kg_per_kwh en JSON</w:t>
            </w:r>
          </w:p>
        </w:tc>
        <w:tc>
          <w:tcPr>
            <w:tcW w:type="dxa" w:w="1881"/>
          </w:tcPr>
          <w:p>
            <w:pPr>
              <w:jc w:val="center"/>
            </w:pPr>
            <w:r>
              <w:rPr>
                <w:b/>
                <w:sz w:val="18"/>
              </w:rPr>
              <w:t>0.4521</w:t>
            </w:r>
          </w:p>
        </w:tc>
        <w:tc>
          <w:tcPr>
            <w:tcW w:type="dxa" w:w="1881"/>
          </w:tcPr>
          <w:p>
            <w:pPr>
              <w:jc w:val="center"/>
            </w:pPr>
            <w:r>
              <w:rPr>
                <w:b/>
                <w:sz w:val="18"/>
              </w:rPr>
              <w:t>0.4521</w:t>
            </w:r>
          </w:p>
        </w:tc>
        <w:tc>
          <w:tcPr>
            <w:tcW w:type="dxa" w:w="1881"/>
          </w:tcPr>
          <w:p>
            <w:pPr>
              <w:jc w:val="center"/>
            </w:pPr>
            <w:r>
              <w:rPr>
                <w:b/>
                <w:color w:val="007017"/>
                <w:sz w:val="18"/>
              </w:rPr>
              <w:t>✓ OK</w:t>
            </w:r>
          </w:p>
        </w:tc>
      </w:tr>
    </w:tbl>
    <w:p/>
    <w:p>
      <w:pPr>
        <w:pStyle w:val="Heading1"/>
      </w:pPr>
      <w:r>
        <w:rPr>
          <w:b/>
          <w:color w:val="1A235E"/>
        </w:rPr>
        <w:t>7. Discusión</w:t>
      </w:r>
    </w:p>
    <w:p>
      <w:r>
        <w:rPr>
          <w:b w:val="0"/>
          <w:sz w:val="20"/>
        </w:rPr>
        <w:t>Los tres agentes RL (SAC, PPO, A2C) reducen las emisiones CO₂ de la red diésel respecto al baseline, validando que el sistema Solar PV + BESS + control inteligente es efectivo para el contexto de Iquitos. Las diferencias entre agentes se deben principalmente a la velocidad de convergencia y la arquitectura on-policy vs off-policy:</w:t>
      </w:r>
    </w:p>
    <w:p/>
    <w:p>
      <w:r>
        <w:rPr>
          <w:b/>
          <w:color w:val="1A235E"/>
          <w:sz w:val="20"/>
        </w:rPr>
        <w:t xml:space="preserve">A2C (Advantage Actor-Critic): </w:t>
      </w:r>
      <w:r>
        <w:rPr>
          <w:sz w:val="20"/>
        </w:rPr>
        <w:t>Obtiene la mayor reducción de CO₂ grid (66.5%) y el mayor reward (331.44). Su naturaleza on-policy con n_steps corto (24) le permite actualizar frecuentemente la política, adaptándose bien al perfil solar/BESS determinístico de Iquitos.</w:t>
      </w:r>
    </w:p>
    <w:p>
      <w:r>
        <w:rPr>
          <w:b/>
          <w:color w:val="1A235E"/>
          <w:sz w:val="20"/>
        </w:rPr>
        <w:t xml:space="preserve">SAC (Soft Actor-Critic, off-policy): </w:t>
      </w:r>
      <w:r>
        <w:rPr>
          <w:sz w:val="20"/>
        </w:rPr>
        <w:t>Segundo mejor. La exploración de máxima entropía ayuda a descubrir políticas óptimas, pero necesita más pasos de exploración antes de explotar. Con 50 episodios su reward converge alrededor de 200–250, mostrando que sigue mejorando. Recomendado para entornos estocásticos; menos eficiente que A2C en este entorno determinístico.</w:t>
      </w:r>
    </w:p>
    <w:p>
      <w:r>
        <w:rPr>
          <w:b/>
          <w:color w:val="1A235E"/>
          <w:sz w:val="20"/>
        </w:rPr>
        <w:t xml:space="preserve">PPO (Proximal Policy Optimization): </w:t>
      </w:r>
      <w:r>
        <w:rPr>
          <w:sz w:val="20"/>
        </w:rPr>
        <w:t>Tercer lugar por convergencia incompleta (15 min de entrenamiento, reward&lt;0 al final de 50 episodios). PPO requiere más episodios para este tamaño de espacio de observación (394 dimensiones). No se descarta como opción si se entrena &gt;100 episodios.</w:t>
      </w:r>
    </w:p>
    <w:p>
      <w:r>
        <w:rPr>
          <w:b/>
          <w:color w:val="1A235E"/>
          <w:sz w:val="20"/>
        </w:rPr>
        <w:t xml:space="preserve">CO₂ directo (electrificación): </w:t>
      </w:r>
      <w:r>
        <w:rPr>
          <w:sz w:val="20"/>
        </w:rPr>
        <w:t>Todos los agentes reportan exactamente 330,029.7 kg CO₂/año evitados por la electrificación de la flota. Este valor es constante porque depende únicamente del perfil de carga de motos/mototaxis (chargers_timeseries.csv), no de la política de control del agente.</w:t>
      </w:r>
    </w:p>
    <w:p>
      <w:r>
        <w:br w:type="page"/>
      </w:r>
    </w:p>
    <w:p>
      <w:pPr>
        <w:pStyle w:val="Heading1"/>
      </w:pPr>
      <w:r>
        <w:rPr>
          <w:b/>
          <w:color w:val="1A235E"/>
        </w:rPr>
        <w:t>8. Conclusiones y Recomendación Final</w:t>
      </w:r>
    </w:p>
    <w:p>
      <w:r>
        <w:rPr>
          <w:b w:val="0"/>
          <w:sz w:val="20"/>
        </w:rPr>
        <w:t>Con base en la evaluación cuantitativa de los tres agentes RL sobre el dataset OE2 de Iquitos 2024 (solar 4,050 kWp + BESS 2,000.0 kWh + 38 sockets EV), se concluye:</w:t>
      </w:r>
    </w:p>
    <w:p/>
    <w:p>
      <w:r>
        <w:rPr>
          <w:b/>
          <w:color w:val="1A235E"/>
          <w:sz w:val="20"/>
        </w:rPr>
        <w:t xml:space="preserve">[C1]  </w:t>
      </w:r>
      <w:r>
        <w:rPr>
          <w:sz w:val="20"/>
        </w:rPr>
        <w:t>El agente A2C es el MEJOR para cumplir el OE3, con una reducción de CO₂ de la red del 66.5% (3,938,996 kg CO₂/año), grid import de 4,395,727 kWh/año y reward de validación 331.44 en 10 episodios sin exploración.</w:t>
      </w:r>
    </w:p>
    <w:p>
      <w:r>
        <w:rPr>
          <w:b/>
          <w:color w:val="1A235E"/>
          <w:sz w:val="20"/>
        </w:rPr>
        <w:t xml:space="preserve">[C2]  </w:t>
      </w:r>
      <w:r>
        <w:rPr>
          <w:sz w:val="20"/>
        </w:rPr>
        <w:t>El CO₂ total evitado por el sistema A2C (electrificación + RL) es 4,079,075 kg CO₂/año: 330,030 kg de reducción directa (cambio combustible) + 3,749,046 kg de reducción indirecta (solar+BESS+RL).</w:t>
      </w:r>
    </w:p>
    <w:p>
      <w:r>
        <w:rPr>
          <w:b/>
          <w:color w:val="1A235E"/>
          <w:sz w:val="20"/>
        </w:rPr>
        <w:t xml:space="preserve">[C3]  </w:t>
      </w:r>
      <w:r>
        <w:rPr>
          <w:sz w:val="20"/>
        </w:rPr>
        <w:t>Las fórmulas definidas en co2_formulas.py (Fórmulas 1, 2 y 3) son consistentes con los datos reportados en los JSONs de los tres agentes. El factor CO₂=0.4521 kg/kWh (MINEM Iquitos) se aplica correctamente en todos los agentes.</w:t>
      </w:r>
    </w:p>
    <w:p>
      <w:r>
        <w:rPr>
          <w:b/>
          <w:color w:val="1A235E"/>
          <w:sz w:val="20"/>
        </w:rPr>
        <w:t xml:space="preserve">[C4]  </w:t>
      </w:r>
      <w:r>
        <w:rPr>
          <w:sz w:val="20"/>
        </w:rPr>
        <w:t>SAC es el segundo mejor (reducción 62.5%, reward 250.98) y se recomienda como respaldo o para entornos con mayor estocasticidad.</w:t>
      </w:r>
    </w:p>
    <w:p>
      <w:r>
        <w:rPr>
          <w:b/>
          <w:color w:val="1A235E"/>
          <w:sz w:val="20"/>
        </w:rPr>
        <w:t xml:space="preserve">[C5]  </w:t>
      </w:r>
      <w:r>
        <w:rPr>
          <w:sz w:val="20"/>
        </w:rPr>
        <w:t>PPO requiere re-entrenamiento con &gt;100 episodios para comparación justa. Su convergencia actual es incompleta (15.0 min, reward -21.39).</w:t>
      </w:r>
    </w:p>
    <w:p>
      <w:r>
        <w:rPr>
          <w:b/>
          <w:color w:val="1A235E"/>
          <w:sz w:val="20"/>
        </w:rPr>
        <w:t xml:space="preserve">[C6]  </w:t>
      </w:r>
      <w:r>
        <w:rPr>
          <w:sz w:val="20"/>
        </w:rPr>
        <w:t>La contribución cuantificable del agente RL (A2C) a la reducción de CO₂ en Iquitos es de 3,938,996 kg CO₂/año respecto al escenario baseline (66.5%), respondiendo directamente al OE3.</w:t>
      </w:r>
    </w:p>
    <w:p/>
    <w:p>
      <w:pPr>
        <w:ind w:left="567"/>
      </w:pPr>
      <w:r>
        <w:rPr>
          <w:b/>
          <w:color w:val="007017"/>
          <w:sz w:val="22"/>
        </w:rPr>
        <w:t>RECOMENDACIÓN FINAL OE3: Implementar el agente A2C para la infraestructura de carga inteligente de motos y mototaxis eléctricas en Iquitos. Reducción cuantificable: 66.5% de CO₂ de red diésel (3,938,996 kg CO₂/año evitados).</w:t>
      </w:r>
    </w:p>
    <w:p/>
    <w:p>
      <w:pPr>
        <w:pStyle w:val="Heading1"/>
      </w:pPr>
      <w:r>
        <w:rPr>
          <w:b/>
          <w:color w:val="1A235E"/>
        </w:rPr>
        <w:t>9. Referencias</w:t>
      </w:r>
    </w:p>
    <w:p>
      <w:pPr>
        <w:pStyle w:val="ListNumber"/>
      </w:pPr>
      <w:r>
        <w:rPr>
          <w:sz w:val="18"/>
        </w:rPr>
        <w:t>[1] Michailidis, P., Michailidis, I., Kosmatopoulos, E. (2025). "Reinforcement Learning for Electric Vehicle Charging Management." Energies, 18(19), 5225.</w:t>
      </w:r>
    </w:p>
    <w:p>
      <w:pPr>
        <w:pStyle w:val="ListNumber"/>
      </w:pPr>
      <w:r>
        <w:rPr>
          <w:sz w:val="18"/>
        </w:rPr>
        <w:t>[2] Mohammed, A. et al. (2026). "Deep Reinforcement Learning for Battery Energy Storage Optimization in Grid-Deficient Environments." Energies, 19(5), 1233.</w:t>
      </w:r>
    </w:p>
    <w:p>
      <w:pPr>
        <w:pStyle w:val="ListNumber"/>
      </w:pPr>
      <w:r>
        <w:rPr>
          <w:sz w:val="18"/>
        </w:rPr>
        <w:t>[3] Dorokhova, M. et al. (2021). "Deep reinforcement learning control of electric vehicle charging in the presence of photovoltaic generation." Applied Energy, 301, 117504.</w:t>
      </w:r>
    </w:p>
    <w:p>
      <w:pPr>
        <w:pStyle w:val="ListNumber"/>
      </w:pPr>
      <w:r>
        <w:rPr>
          <w:sz w:val="18"/>
        </w:rPr>
        <w:t>[4] GHG Protocol Corporate Standard (2015). WRI/WBCSD. www.ghgprotocol.org</w:t>
      </w:r>
    </w:p>
    <w:p>
      <w:pPr>
        <w:pStyle w:val="ListNumber"/>
      </w:pPr>
      <w:r>
        <w:rPr>
          <w:sz w:val="18"/>
        </w:rPr>
        <w:t>[5] IPCC (2006). "Guidelines for National Greenhouse Gas Inventories." Vol. 2, Ch. 3.</w:t>
      </w:r>
    </w:p>
    <w:p>
      <w:pPr>
        <w:pStyle w:val="ListNumber"/>
      </w:pPr>
      <w:r>
        <w:rPr>
          <w:sz w:val="18"/>
        </w:rPr>
        <w:t>[6] MINEM Perú. Factor de emisión red eléctrica aislada Iquitos: 0.4521 kg CO₂/kWh.</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